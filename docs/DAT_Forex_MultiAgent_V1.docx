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DAT - Dossier d'Architecture Technique</w:t>
      </w:r>
    </w:p>
    <w:p>
      <w:pPr>
        <w:jc w:val="center"/>
      </w:pPr>
      <w:r>
        <w:rPr>
          <w:sz w:val="24"/>
        </w:rPr>
        <w:t>Projet: Forex Multi-Agent Trading Platform | Version: V1 | Genere le 2026-03-13 00:12:10</w:t>
      </w:r>
    </w:p>
    <w:p/>
    <w:p>
      <w:pPr>
        <w:pStyle w:val="Heading1"/>
      </w:pPr>
      <w:r>
        <w:t>1. Objet Du Document</w:t>
      </w:r>
    </w:p>
    <w:p>
      <w:r>
        <w:t>Ce DAT decrit l'architecture technique detaillee de la plateforme IA multi-agent dediee au Forex.</w:t>
      </w:r>
    </w:p>
    <w:p>
      <w:r>
        <w:t>Il couvre le backend, le frontend, l'orchestration agents, la couche execution, la gestion du risque, la donnee, la securite, l'observabilite, les tests et l'exploitation.</w:t>
      </w:r>
    </w:p>
    <w:p>
      <w:r>
        <w:t>Le document est aligne avec l'implementation actuelle du repository et les contraintes V1 (forex uniquement, paper avant live, live desactive par defaut).</w:t>
      </w:r>
    </w:p>
    <w:p>
      <w:pPr>
        <w:pStyle w:val="Heading1"/>
      </w:pPr>
      <w:r>
        <w:t>2. Perimetre Et Contexte</w:t>
      </w:r>
    </w:p>
    <w:p>
      <w:pPr>
        <w:pStyle w:val="ListBullet"/>
      </w:pPr>
      <w:r>
        <w:t>Classe d'actifs: Forex uniquement (V1).</w:t>
      </w:r>
    </w:p>
    <w:p>
      <w:pPr>
        <w:pStyle w:val="ListBullet"/>
      </w:pPr>
      <w:r>
        <w:t>Paires cibles V1: EURUSD, GBPUSD, USDJPY, USDCHF, AUDUSD, USDCAD, NZDUSD, EURJPY, GBPJPY, EURGBP.</w:t>
      </w:r>
    </w:p>
    <w:p>
      <w:pPr>
        <w:pStyle w:val="ListBullet"/>
      </w:pPr>
      <w:r>
        <w:t>Timeframes V1: M5, M15, H1, H4, D1.</w:t>
      </w:r>
    </w:p>
    <w:p>
      <w:pPr>
        <w:pStyle w:val="ListBullet"/>
      </w:pPr>
      <w:r>
        <w:t>Decisions: BUY, SELL, HOLD.</w:t>
      </w:r>
    </w:p>
    <w:p>
      <w:pPr>
        <w:pStyle w:val="ListBullet"/>
      </w:pPr>
      <w:r>
        <w:t>Modes execution: simulation, paper, live (live protegee et desactivee par defaut).</w:t>
      </w:r>
    </w:p>
    <w:p>
      <w:pPr>
        <w:pStyle w:val="ListBullet"/>
      </w:pPr>
      <w:r>
        <w:t>Fournisseur LLM: Ollama Cloud (obligatoire).</w:t>
      </w:r>
    </w:p>
    <w:p>
      <w:pPr>
        <w:pStyle w:val="ListBullet"/>
      </w:pPr>
      <w:r>
        <w:t>Execution trading: MetaApi Cloud SDK + fallback REST.</w:t>
      </w:r>
    </w:p>
    <w:p>
      <w:pPr>
        <w:pStyle w:val="ListBullet"/>
      </w:pPr>
      <w:r>
        <w:t>Donnees contexte/news: Yahoo Finance via yfinance.</w:t>
      </w:r>
    </w:p>
    <w:p>
      <w:pPr>
        <w:pStyle w:val="Heading1"/>
      </w:pPr>
      <w:r>
        <w:t>3. Vue D'Ensemble Architecture</w:t>
      </w:r>
    </w:p>
    <w:p>
      <w:r>
        <w:t>L'architecture suit un decoupage modulaire: API FastAPI, worker Celery, base PostgreSQL, broker RabbitMQ, cache/result backend Redis, memoire vectorielle Qdrant/pgvector, UI React/TypeScript, stack observabilite Prometheus/Grafana.</w:t>
      </w:r>
    </w:p>
    <w:p>
      <w:r>
        <w:t>Le workflow principal est pilote par un orchestrateur central qui enchaine les agents specialises, evalue le risque puis delegue l'execution.</w:t>
      </w:r>
    </w:p>
    <w:p>
      <w:pPr>
        <w:pStyle w:val="Heading2"/>
      </w:pPr>
      <w:r>
        <w:t>Schema 1 - Contexte Systeme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LR</w:t>
      </w:r>
    </w:p>
    <w:p>
      <w:r>
        <w:rPr>
          <w:rFonts w:ascii="Consolas" w:hAnsi="Consolas" w:eastAsia="Consolas"/>
          <w:sz w:val="18"/>
        </w:rPr>
        <w:t xml:space="preserve">    U[Operateur / Analyste] --&gt; FE[Frontend React Vite]</w:t>
      </w:r>
    </w:p>
    <w:p>
      <w:r>
        <w:rPr>
          <w:rFonts w:ascii="Consolas" w:hAnsi="Consolas" w:eastAsia="Consolas"/>
          <w:sz w:val="18"/>
        </w:rPr>
        <w:t xml:space="preserve">    FE --&gt; API[FastAPI Backend]</w:t>
      </w:r>
    </w:p>
    <w:p>
      <w:r>
        <w:rPr>
          <w:rFonts w:ascii="Consolas" w:hAnsi="Consolas" w:eastAsia="Consolas"/>
          <w:sz w:val="18"/>
        </w:rPr>
        <w:t xml:space="preserve">    API --&gt; ORCH[ForexOrchestrator]</w:t>
      </w:r>
    </w:p>
    <w:p>
      <w:r>
        <w:rPr>
          <w:rFonts w:ascii="Consolas" w:hAnsi="Consolas" w:eastAsia="Consolas"/>
          <w:sz w:val="18"/>
        </w:rPr>
        <w:t xml:space="preserve">    ORCH --&gt; LLM[Ollama Cloud API]</w:t>
      </w:r>
    </w:p>
    <w:p>
      <w:r>
        <w:rPr>
          <w:rFonts w:ascii="Consolas" w:hAnsi="Consolas" w:eastAsia="Consolas"/>
          <w:sz w:val="18"/>
        </w:rPr>
        <w:t xml:space="preserve">    ORCH --&gt; YF[yfinance / Yahoo Finance]</w:t>
      </w:r>
    </w:p>
    <w:p>
      <w:r>
        <w:rPr>
          <w:rFonts w:ascii="Consolas" w:hAnsi="Consolas" w:eastAsia="Consolas"/>
          <w:sz w:val="18"/>
        </w:rPr>
        <w:t xml:space="preserve">    ORCH --&gt; RISK[Risk Engine]</w:t>
      </w:r>
    </w:p>
    <w:p>
      <w:r>
        <w:rPr>
          <w:rFonts w:ascii="Consolas" w:hAnsi="Consolas" w:eastAsia="Consolas"/>
          <w:sz w:val="18"/>
        </w:rPr>
        <w:t xml:space="preserve">    ORCH --&gt; EXEC[Execution Service]</w:t>
      </w:r>
    </w:p>
    <w:p>
      <w:r>
        <w:rPr>
          <w:rFonts w:ascii="Consolas" w:hAnsi="Consolas" w:eastAsia="Consolas"/>
          <w:sz w:val="18"/>
        </w:rPr>
        <w:t xml:space="preserve">    EXEC --&gt; META[MetaApi Cloud SDK / REST]</w:t>
      </w:r>
    </w:p>
    <w:p>
      <w:r>
        <w:rPr>
          <w:rFonts w:ascii="Consolas" w:hAnsi="Consolas" w:eastAsia="Consolas"/>
          <w:sz w:val="18"/>
        </w:rPr>
        <w:t xml:space="preserve">    API --&gt; PG[(PostgreSQL)]</w:t>
      </w:r>
    </w:p>
    <w:p>
      <w:r>
        <w:rPr>
          <w:rFonts w:ascii="Consolas" w:hAnsi="Consolas" w:eastAsia="Consolas"/>
          <w:sz w:val="18"/>
        </w:rPr>
        <w:t xml:space="preserve">    API --&gt; QD[(Qdrant)]</w:t>
      </w:r>
    </w:p>
    <w:p>
      <w:r>
        <w:rPr>
          <w:rFonts w:ascii="Consolas" w:hAnsi="Consolas" w:eastAsia="Consolas"/>
          <w:sz w:val="18"/>
        </w:rPr>
        <w:t xml:space="preserve">    API --&gt; RB[(Redis)]</w:t>
      </w:r>
    </w:p>
    <w:p>
      <w:r>
        <w:rPr>
          <w:rFonts w:ascii="Consolas" w:hAnsi="Consolas" w:eastAsia="Consolas"/>
          <w:sz w:val="18"/>
        </w:rPr>
        <w:t xml:space="preserve">    API --&gt; MQ[(RabbitMQ)]</w:t>
      </w:r>
    </w:p>
    <w:p>
      <w:r>
        <w:rPr>
          <w:rFonts w:ascii="Consolas" w:hAnsi="Consolas" w:eastAsia="Consolas"/>
          <w:sz w:val="18"/>
        </w:rPr>
        <w:t xml:space="preserve">    MQ --&gt; WK[Celery Worker]</w:t>
      </w:r>
    </w:p>
    <w:p>
      <w:r>
        <w:rPr>
          <w:rFonts w:ascii="Consolas" w:hAnsi="Consolas" w:eastAsia="Consolas"/>
          <w:sz w:val="18"/>
        </w:rPr>
        <w:t xml:space="preserve">    API --&gt; PROM[Prometheus /metrics]</w:t>
      </w:r>
    </w:p>
    <w:p>
      <w:r>
        <w:rPr>
          <w:rFonts w:ascii="Consolas" w:hAnsi="Consolas" w:eastAsia="Consolas"/>
          <w:sz w:val="18"/>
        </w:rPr>
        <w:t xml:space="preserve">    PROM --&gt; GRAF[Grafana]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4. Architecture Logique Backend</w:t>
      </w:r>
    </w:p>
    <w:p>
      <w:pPr>
        <w:pStyle w:val="ListBullet"/>
      </w:pPr>
      <w:r>
        <w:t>app/api/routes: endpoints REST (auth, runs, backtests, trading, connectors, prompts, memory, analytics, health).</w:t>
      </w:r>
    </w:p>
    <w:p>
      <w:pPr>
        <w:pStyle w:val="ListBullet"/>
      </w:pPr>
      <w:r>
        <w:t>app/services/orchestrator: orchestration multi-agent et handoffs.</w:t>
      </w:r>
    </w:p>
    <w:p>
      <w:pPr>
        <w:pStyle w:val="ListBullet"/>
      </w:pPr>
      <w:r>
        <w:t>app/services/llm: client Ollama Cloud avec retries, metriques et journalisation cout/latence.</w:t>
      </w:r>
    </w:p>
    <w:p>
      <w:pPr>
        <w:pStyle w:val="ListBullet"/>
      </w:pPr>
      <w:r>
        <w:t>app/services/market: yfinance pour snapshot marche, historiques et news.</w:t>
      </w:r>
    </w:p>
    <w:p>
      <w:pPr>
        <w:pStyle w:val="ListBullet"/>
      </w:pPr>
      <w:r>
        <w:t>app/services/trading: client MetaApi SDK + fallback REST.</w:t>
      </w:r>
    </w:p>
    <w:p>
      <w:pPr>
        <w:pStyle w:val="ListBullet"/>
      </w:pPr>
      <w:r>
        <w:t>app/services/execution: simulation/paper/live, garde-fous, journalisation ordres.</w:t>
      </w:r>
    </w:p>
    <w:p>
      <w:pPr>
        <w:pStyle w:val="ListBullet"/>
      </w:pPr>
      <w:r>
        <w:t>app/services/risk: validation risque, sizing, blocages.</w:t>
      </w:r>
    </w:p>
    <w:p>
      <w:pPr>
        <w:pStyle w:val="ListBullet"/>
      </w:pPr>
      <w:r>
        <w:t>app/services/prompts: prompts versionnes en base et activation.</w:t>
      </w:r>
    </w:p>
    <w:p>
      <w:pPr>
        <w:pStyle w:val="ListBullet"/>
      </w:pPr>
      <w:r>
        <w:t>app/services/memory: memoire vectorielle long-terme, recherche contexte.</w:t>
      </w:r>
    </w:p>
    <w:p>
      <w:pPr>
        <w:pStyle w:val="ListBullet"/>
      </w:pPr>
      <w:r>
        <w:t>app/services/backtest: moteur backtesting (ema_rsi, agents_v1), analytics (sharpe, sortino, drawdown, profit factor).</w:t>
      </w:r>
    </w:p>
    <w:p>
      <w:pPr>
        <w:pStyle w:val="ListBullet"/>
      </w:pPr>
      <w:r>
        <w:t>app/tasks: tache Celery pour execution asynchrone des runs.</w:t>
      </w:r>
    </w:p>
    <w:p>
      <w:pPr>
        <w:pStyle w:val="Heading2"/>
      </w:pPr>
      <w:r>
        <w:t>Schema 2 - Composants Backend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TB</w:t>
      </w:r>
    </w:p>
    <w:p>
      <w:r>
        <w:rPr>
          <w:rFonts w:ascii="Consolas" w:hAnsi="Consolas" w:eastAsia="Consolas"/>
          <w:sz w:val="18"/>
        </w:rPr>
        <w:t xml:space="preserve">    subgraph API[FastAPI]</w:t>
      </w:r>
    </w:p>
    <w:p>
      <w:r>
        <w:rPr>
          <w:rFonts w:ascii="Consolas" w:hAnsi="Consolas" w:eastAsia="Consolas"/>
          <w:sz w:val="18"/>
        </w:rPr>
        <w:t xml:space="preserve">      AUTH[Auth + RBAC]</w:t>
      </w:r>
    </w:p>
    <w:p>
      <w:r>
        <w:rPr>
          <w:rFonts w:ascii="Consolas" w:hAnsi="Consolas" w:eastAsia="Consolas"/>
          <w:sz w:val="18"/>
        </w:rPr>
        <w:t xml:space="preserve">      RUNS[Runs API]</w:t>
      </w:r>
    </w:p>
    <w:p>
      <w:r>
        <w:rPr>
          <w:rFonts w:ascii="Consolas" w:hAnsi="Consolas" w:eastAsia="Consolas"/>
          <w:sz w:val="18"/>
        </w:rPr>
        <w:t xml:space="preserve">      BTS[Backtests API]</w:t>
      </w:r>
    </w:p>
    <w:p>
      <w:r>
        <w:rPr>
          <w:rFonts w:ascii="Consolas" w:hAnsi="Consolas" w:eastAsia="Consolas"/>
          <w:sz w:val="18"/>
        </w:rPr>
        <w:t xml:space="preserve">      TRD[Trading API]</w:t>
      </w:r>
    </w:p>
    <w:p>
      <w:r>
        <w:rPr>
          <w:rFonts w:ascii="Consolas" w:hAnsi="Consolas" w:eastAsia="Consolas"/>
          <w:sz w:val="18"/>
        </w:rPr>
        <w:t xml:space="preserve">      CONN[Connectors API]</w:t>
      </w:r>
    </w:p>
    <w:p>
      <w:r>
        <w:rPr>
          <w:rFonts w:ascii="Consolas" w:hAnsi="Consolas" w:eastAsia="Consolas"/>
          <w:sz w:val="18"/>
        </w:rPr>
        <w:t xml:space="preserve">      MEMAPI[Memory API]</w:t>
      </w:r>
    </w:p>
    <w:p>
      <w:r>
        <w:rPr>
          <w:rFonts w:ascii="Consolas" w:hAnsi="Consolas" w:eastAsia="Consolas"/>
          <w:sz w:val="18"/>
        </w:rPr>
        <w:t xml:space="preserve">      PRM[Prompts API]</w:t>
      </w:r>
    </w:p>
    <w:p>
      <w:r>
        <w:rPr>
          <w:rFonts w:ascii="Consolas" w:hAnsi="Consolas" w:eastAsia="Consolas"/>
          <w:sz w:val="18"/>
        </w:rPr>
        <w:t xml:space="preserve">      ANA[Analytics API]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subgraph SVC[Services]</w:t>
      </w:r>
    </w:p>
    <w:p>
      <w:r>
        <w:rPr>
          <w:rFonts w:ascii="Consolas" w:hAnsi="Consolas" w:eastAsia="Consolas"/>
          <w:sz w:val="18"/>
        </w:rPr>
        <w:t xml:space="preserve">      ORCH[Orchestrator]</w:t>
      </w:r>
    </w:p>
    <w:p>
      <w:r>
        <w:rPr>
          <w:rFonts w:ascii="Consolas" w:hAnsi="Consolas" w:eastAsia="Consolas"/>
          <w:sz w:val="18"/>
        </w:rPr>
        <w:t xml:space="preserve">      AG[Agents]</w:t>
      </w:r>
    </w:p>
    <w:p>
      <w:r>
        <w:rPr>
          <w:rFonts w:ascii="Consolas" w:hAnsi="Consolas" w:eastAsia="Consolas"/>
          <w:sz w:val="18"/>
        </w:rPr>
        <w:t xml:space="preserve">      RSK[Risk Engine]</w:t>
      </w:r>
    </w:p>
    <w:p>
      <w:r>
        <w:rPr>
          <w:rFonts w:ascii="Consolas" w:hAnsi="Consolas" w:eastAsia="Consolas"/>
          <w:sz w:val="18"/>
        </w:rPr>
        <w:t xml:space="preserve">      EXE[Execution Service]</w:t>
      </w:r>
    </w:p>
    <w:p>
      <w:r>
        <w:rPr>
          <w:rFonts w:ascii="Consolas" w:hAnsi="Consolas" w:eastAsia="Consolas"/>
          <w:sz w:val="18"/>
        </w:rPr>
        <w:t xml:space="preserve">      META[MetaApi Client]</w:t>
      </w:r>
    </w:p>
    <w:p>
      <w:r>
        <w:rPr>
          <w:rFonts w:ascii="Consolas" w:hAnsi="Consolas" w:eastAsia="Consolas"/>
          <w:sz w:val="18"/>
        </w:rPr>
        <w:t xml:space="preserve">      OLL[Ollama Client]</w:t>
      </w:r>
    </w:p>
    <w:p>
      <w:r>
        <w:rPr>
          <w:rFonts w:ascii="Consolas" w:hAnsi="Consolas" w:eastAsia="Consolas"/>
          <w:sz w:val="18"/>
        </w:rPr>
        <w:t xml:space="preserve">      YFP[YFinance Provider]</w:t>
      </w:r>
    </w:p>
    <w:p>
      <w:r>
        <w:rPr>
          <w:rFonts w:ascii="Consolas" w:hAnsi="Consolas" w:eastAsia="Consolas"/>
          <w:sz w:val="18"/>
        </w:rPr>
        <w:t xml:space="preserve">      MEM[Vector Memory]</w:t>
      </w:r>
    </w:p>
    <w:p>
      <w:r>
        <w:rPr>
          <w:rFonts w:ascii="Consolas" w:hAnsi="Consolas" w:eastAsia="Consolas"/>
          <w:sz w:val="18"/>
        </w:rPr>
        <w:t xml:space="preserve">      BTE[Backtest Engine]</w:t>
      </w:r>
    </w:p>
    <w:p>
      <w:r>
        <w:rPr>
          <w:rFonts w:ascii="Consolas" w:hAnsi="Consolas" w:eastAsia="Consolas"/>
          <w:sz w:val="18"/>
        </w:rPr>
        <w:t xml:space="preserve">      PREG[Prompt Registry]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API --&gt; SVC</w:t>
      </w:r>
    </w:p>
    <w:p>
      <w:r>
        <w:rPr>
          <w:rFonts w:ascii="Consolas" w:hAnsi="Consolas" w:eastAsia="Consolas"/>
          <w:sz w:val="18"/>
        </w:rPr>
        <w:t xml:space="preserve">    ORCH --&gt; AG</w:t>
      </w:r>
    </w:p>
    <w:p>
      <w:r>
        <w:rPr>
          <w:rFonts w:ascii="Consolas" w:hAnsi="Consolas" w:eastAsia="Consolas"/>
          <w:sz w:val="18"/>
        </w:rPr>
        <w:t xml:space="preserve">    ORCH --&gt; RSK</w:t>
      </w:r>
    </w:p>
    <w:p>
      <w:r>
        <w:rPr>
          <w:rFonts w:ascii="Consolas" w:hAnsi="Consolas" w:eastAsia="Consolas"/>
          <w:sz w:val="18"/>
        </w:rPr>
        <w:t xml:space="preserve">    ORCH --&gt; EXE</w:t>
      </w:r>
    </w:p>
    <w:p>
      <w:r>
        <w:rPr>
          <w:rFonts w:ascii="Consolas" w:hAnsi="Consolas" w:eastAsia="Consolas"/>
          <w:sz w:val="18"/>
        </w:rPr>
        <w:t xml:space="preserve">    AG --&gt; OLL</w:t>
      </w:r>
    </w:p>
    <w:p>
      <w:r>
        <w:rPr>
          <w:rFonts w:ascii="Consolas" w:hAnsi="Consolas" w:eastAsia="Consolas"/>
          <w:sz w:val="18"/>
        </w:rPr>
        <w:t xml:space="preserve">    AG --&gt; PREG</w:t>
      </w:r>
    </w:p>
    <w:p>
      <w:r>
        <w:rPr>
          <w:rFonts w:ascii="Consolas" w:hAnsi="Consolas" w:eastAsia="Consolas"/>
          <w:sz w:val="18"/>
        </w:rPr>
        <w:t xml:space="preserve">    ORCH --&gt; YFP</w:t>
      </w:r>
    </w:p>
    <w:p>
      <w:r>
        <w:rPr>
          <w:rFonts w:ascii="Consolas" w:hAnsi="Consolas" w:eastAsia="Consolas"/>
          <w:sz w:val="18"/>
        </w:rPr>
        <w:t xml:space="preserve">    ORCH --&gt; MEM</w:t>
      </w:r>
    </w:p>
    <w:p>
      <w:r>
        <w:rPr>
          <w:rFonts w:ascii="Consolas" w:hAnsi="Consolas" w:eastAsia="Consolas"/>
          <w:sz w:val="18"/>
        </w:rPr>
        <w:t xml:space="preserve">    EXE --&gt; META</w:t>
      </w:r>
    </w:p>
    <w:p>
      <w:r>
        <w:rPr>
          <w:rFonts w:ascii="Consolas" w:hAnsi="Consolas" w:eastAsia="Consolas"/>
          <w:sz w:val="18"/>
        </w:rPr>
        <w:t xml:space="preserve">    BTE --&gt; ORCH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5. Workflow Multi-Agent (Run Trading)</w:t>
      </w:r>
    </w:p>
    <w:p>
      <w:r>
        <w:t>Workflow de reference (ordre strict): technical-analyst -&gt; news-analyst -&gt; macro-analyst -&gt; sentiment-agent -&gt; bullish-researcher -&gt; bearish-researcher -&gt; trader-agent -&gt; risk-manager -&gt; execution-manager.</w:t>
      </w:r>
    </w:p>
    <w:p>
      <w:r>
        <w:t>Chaque etape est tracee en base (agent_steps) avec payload in/out.</w:t>
      </w:r>
    </w:p>
    <w:p>
      <w:r>
        <w:t>Le run global consolide decision, trace, erreurs eventuelles et statut final.</w:t>
      </w:r>
    </w:p>
    <w:p>
      <w:pPr>
        <w:pStyle w:val="Heading2"/>
      </w:pPr>
      <w:r>
        <w:t>Schema 3 - Sequence Run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sequenceDiagram</w:t>
      </w:r>
    </w:p>
    <w:p>
      <w:r>
        <w:rPr>
          <w:rFonts w:ascii="Consolas" w:hAnsi="Consolas" w:eastAsia="Consolas"/>
          <w:sz w:val="18"/>
        </w:rPr>
        <w:t xml:space="preserve">    participant UI as Frontend</w:t>
      </w:r>
    </w:p>
    <w:p>
      <w:r>
        <w:rPr>
          <w:rFonts w:ascii="Consolas" w:hAnsi="Consolas" w:eastAsia="Consolas"/>
          <w:sz w:val="18"/>
        </w:rPr>
        <w:t xml:space="preserve">    participant API as FastAPI /runs</w:t>
      </w:r>
    </w:p>
    <w:p>
      <w:r>
        <w:rPr>
          <w:rFonts w:ascii="Consolas" w:hAnsi="Consolas" w:eastAsia="Consolas"/>
          <w:sz w:val="18"/>
        </w:rPr>
        <w:t xml:space="preserve">    participant OR as ForexOrchestrator</w:t>
      </w:r>
    </w:p>
    <w:p>
      <w:r>
        <w:rPr>
          <w:rFonts w:ascii="Consolas" w:hAnsi="Consolas" w:eastAsia="Consolas"/>
          <w:sz w:val="18"/>
        </w:rPr>
        <w:t xml:space="preserve">    participant YF as yfinance</w:t>
      </w:r>
    </w:p>
    <w:p>
      <w:r>
        <w:rPr>
          <w:rFonts w:ascii="Consolas" w:hAnsi="Consolas" w:eastAsia="Consolas"/>
          <w:sz w:val="18"/>
        </w:rPr>
        <w:t xml:space="preserve">    participant OL as Ollama</w:t>
      </w:r>
    </w:p>
    <w:p>
      <w:r>
        <w:rPr>
          <w:rFonts w:ascii="Consolas" w:hAnsi="Consolas" w:eastAsia="Consolas"/>
          <w:sz w:val="18"/>
        </w:rPr>
        <w:t xml:space="preserve">    participant RK as RiskEngine</w:t>
      </w:r>
    </w:p>
    <w:p>
      <w:r>
        <w:rPr>
          <w:rFonts w:ascii="Consolas" w:hAnsi="Consolas" w:eastAsia="Consolas"/>
          <w:sz w:val="18"/>
        </w:rPr>
        <w:t xml:space="preserve">    participant EX as ExecutionService</w:t>
      </w:r>
    </w:p>
    <w:p>
      <w:r>
        <w:rPr>
          <w:rFonts w:ascii="Consolas" w:hAnsi="Consolas" w:eastAsia="Consolas"/>
          <w:sz w:val="18"/>
        </w:rPr>
        <w:t xml:space="preserve">    participant MT as MetaApi</w:t>
      </w:r>
    </w:p>
    <w:p>
      <w:r>
        <w:rPr>
          <w:rFonts w:ascii="Consolas" w:hAnsi="Consolas" w:eastAsia="Consolas"/>
          <w:sz w:val="18"/>
        </w:rPr>
        <w:t xml:space="preserve">    participant DB as PostgreSQL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UI-&gt;&gt;API: POST /runs</w:t>
      </w:r>
    </w:p>
    <w:p>
      <w:r>
        <w:rPr>
          <w:rFonts w:ascii="Consolas" w:hAnsi="Consolas" w:eastAsia="Consolas"/>
          <w:sz w:val="18"/>
        </w:rPr>
        <w:t xml:space="preserve">    API-&gt;&gt;DB: create analysis_run(pending)</w:t>
      </w:r>
    </w:p>
    <w:p>
      <w:r>
        <w:rPr>
          <w:rFonts w:ascii="Consolas" w:hAnsi="Consolas" w:eastAsia="Consolas"/>
          <w:sz w:val="18"/>
        </w:rPr>
        <w:t xml:space="preserve">    API-&gt;&gt;OR: execute(context)</w:t>
      </w:r>
    </w:p>
    <w:p>
      <w:r>
        <w:rPr>
          <w:rFonts w:ascii="Consolas" w:hAnsi="Consolas" w:eastAsia="Consolas"/>
          <w:sz w:val="18"/>
        </w:rPr>
        <w:t xml:space="preserve">    OR-&gt;&gt;YF: market snapshot + news</w:t>
      </w:r>
    </w:p>
    <w:p>
      <w:r>
        <w:rPr>
          <w:rFonts w:ascii="Consolas" w:hAnsi="Consolas" w:eastAsia="Consolas"/>
          <w:sz w:val="18"/>
        </w:rPr>
        <w:t xml:space="preserve">    OR-&gt;&gt;OL: news analyst</w:t>
      </w:r>
    </w:p>
    <w:p>
      <w:r>
        <w:rPr>
          <w:rFonts w:ascii="Consolas" w:hAnsi="Consolas" w:eastAsia="Consolas"/>
          <w:sz w:val="18"/>
        </w:rPr>
        <w:t xml:space="preserve">    OR-&gt;&gt;OL: bullish researcher</w:t>
      </w:r>
    </w:p>
    <w:p>
      <w:r>
        <w:rPr>
          <w:rFonts w:ascii="Consolas" w:hAnsi="Consolas" w:eastAsia="Consolas"/>
          <w:sz w:val="18"/>
        </w:rPr>
        <w:t xml:space="preserve">    OR-&gt;&gt;OL: bearish researcher</w:t>
      </w:r>
    </w:p>
    <w:p>
      <w:r>
        <w:rPr>
          <w:rFonts w:ascii="Consolas" w:hAnsi="Consolas" w:eastAsia="Consolas"/>
          <w:sz w:val="18"/>
        </w:rPr>
        <w:t xml:space="preserve">    OR-&gt;&gt;RK: evaluate risk</w:t>
      </w:r>
    </w:p>
    <w:p>
      <w:r>
        <w:rPr>
          <w:rFonts w:ascii="Consolas" w:hAnsi="Consolas" w:eastAsia="Consolas"/>
          <w:sz w:val="18"/>
        </w:rPr>
        <w:t xml:space="preserve">    alt accepted and decision in BUY/SELL</w:t>
      </w:r>
    </w:p>
    <w:p>
      <w:r>
        <w:rPr>
          <w:rFonts w:ascii="Consolas" w:hAnsi="Consolas" w:eastAsia="Consolas"/>
          <w:sz w:val="18"/>
        </w:rPr>
        <w:t xml:space="preserve">      OR-&gt;&gt;EX: execute order</w:t>
      </w:r>
    </w:p>
    <w:p>
      <w:r>
        <w:rPr>
          <w:rFonts w:ascii="Consolas" w:hAnsi="Consolas" w:eastAsia="Consolas"/>
          <w:sz w:val="18"/>
        </w:rPr>
        <w:t xml:space="preserve">      EX-&gt;&gt;MT: place order (paper/live)</w:t>
      </w:r>
    </w:p>
    <w:p>
      <w:r>
        <w:rPr>
          <w:rFonts w:ascii="Consolas" w:hAnsi="Consolas" w:eastAsia="Consolas"/>
          <w:sz w:val="18"/>
        </w:rPr>
        <w:t xml:space="preserve">      EX-&gt;&gt;DB: execution_order</w:t>
      </w:r>
    </w:p>
    <w:p>
      <w:r>
        <w:rPr>
          <w:rFonts w:ascii="Consolas" w:hAnsi="Consolas" w:eastAsia="Consolas"/>
          <w:sz w:val="18"/>
        </w:rPr>
        <w:t xml:space="preserve">    else HOLD or rejected</w:t>
      </w:r>
    </w:p>
    <w:p>
      <w:r>
        <w:rPr>
          <w:rFonts w:ascii="Consolas" w:hAnsi="Consolas" w:eastAsia="Consolas"/>
          <w:sz w:val="18"/>
        </w:rPr>
        <w:t xml:space="preserve">      OR-&gt;&gt;DB: skipped execution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  <w:t xml:space="preserve">    OR-&gt;&gt;DB: agent_steps + run trace + decision</w:t>
      </w:r>
    </w:p>
    <w:p>
      <w:r>
        <w:rPr>
          <w:rFonts w:ascii="Consolas" w:hAnsi="Consolas" w:eastAsia="Consolas"/>
          <w:sz w:val="18"/>
        </w:rPr>
        <w:t xml:space="preserve">    API--&gt;&gt;UI: run completed/failed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6. Workflow Backtest</w:t>
      </w:r>
    </w:p>
    <w:p>
      <w:pPr>
        <w:pStyle w:val="ListBullet"/>
      </w:pPr>
      <w:r>
        <w:t>Strategie legacy: ema_rsi (deterministe).</w:t>
      </w:r>
    </w:p>
    <w:p>
      <w:pPr>
        <w:pStyle w:val="ListBullet"/>
      </w:pPr>
      <w:r>
        <w:t>Strategie cible: agents_v1 (pipeline partage avec orchestrateur).</w:t>
      </w:r>
    </w:p>
    <w:p>
      <w:pPr>
        <w:pStyle w:val="ListBullet"/>
      </w:pPr>
      <w:r>
        <w:t>Source de workflow exposee en metriques: workflow_source=ForexOrchestrator.analyze_context.</w:t>
      </w:r>
    </w:p>
    <w:p>
      <w:pPr>
        <w:pStyle w:val="ListBullet"/>
      </w:pPr>
      <w:r>
        <w:t>LLM en backtest: configurable via BACKTEST_ENABLE_LLM et BACKTEST_LLM_EVERY.</w:t>
      </w:r>
    </w:p>
    <w:p>
      <w:pPr>
        <w:pStyle w:val="ListBullet"/>
      </w:pPr>
      <w:r>
        <w:t>Execution reelle desactivee en backtest (execution_mode=disabled-in-backtest).</w:t>
      </w:r>
    </w:p>
    <w:p>
      <w:pPr>
        <w:pStyle w:val="Heading2"/>
      </w:pPr>
      <w:r>
        <w:t>Schema 4 - Sequence Backtest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sequenceDiagram</w:t>
      </w:r>
    </w:p>
    <w:p>
      <w:r>
        <w:rPr>
          <w:rFonts w:ascii="Consolas" w:hAnsi="Consolas" w:eastAsia="Consolas"/>
          <w:sz w:val="18"/>
        </w:rPr>
        <w:t xml:space="preserve">    participant UI as Frontend Backtests</w:t>
      </w:r>
    </w:p>
    <w:p>
      <w:r>
        <w:rPr>
          <w:rFonts w:ascii="Consolas" w:hAnsi="Consolas" w:eastAsia="Consolas"/>
          <w:sz w:val="18"/>
        </w:rPr>
        <w:t xml:space="preserve">    participant API as FastAPI /backtests</w:t>
      </w:r>
    </w:p>
    <w:p>
      <w:r>
        <w:rPr>
          <w:rFonts w:ascii="Consolas" w:hAnsi="Consolas" w:eastAsia="Consolas"/>
          <w:sz w:val="18"/>
        </w:rPr>
        <w:t xml:space="preserve">    participant BTE as BacktestEngine</w:t>
      </w:r>
    </w:p>
    <w:p>
      <w:r>
        <w:rPr>
          <w:rFonts w:ascii="Consolas" w:hAnsi="Consolas" w:eastAsia="Consolas"/>
          <w:sz w:val="18"/>
        </w:rPr>
        <w:t xml:space="preserve">    participant OR as Orchestrator.analyze_context</w:t>
      </w:r>
    </w:p>
    <w:p>
      <w:r>
        <w:rPr>
          <w:rFonts w:ascii="Consolas" w:hAnsi="Consolas" w:eastAsia="Consolas"/>
          <w:sz w:val="18"/>
        </w:rPr>
        <w:t xml:space="preserve">    participant OL as Ollama (optionnel)</w:t>
      </w:r>
    </w:p>
    <w:p>
      <w:r>
        <w:rPr>
          <w:rFonts w:ascii="Consolas" w:hAnsi="Consolas" w:eastAsia="Consolas"/>
          <w:sz w:val="18"/>
        </w:rPr>
        <w:t xml:space="preserve">    participant DB as PostgreSQL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UI-&gt;&gt;API: POST /backtests(strategy=agents_v1)</w:t>
      </w:r>
    </w:p>
    <w:p>
      <w:r>
        <w:rPr>
          <w:rFonts w:ascii="Consolas" w:hAnsi="Consolas" w:eastAsia="Consolas"/>
          <w:sz w:val="18"/>
        </w:rPr>
        <w:t xml:space="preserve">    API-&gt;&gt;DB: create backtest_run(running)</w:t>
      </w:r>
    </w:p>
    <w:p>
      <w:r>
        <w:rPr>
          <w:rFonts w:ascii="Consolas" w:hAnsi="Consolas" w:eastAsia="Consolas"/>
          <w:sz w:val="18"/>
        </w:rPr>
        <w:t xml:space="preserve">    API-&gt;&gt;BTE: run(pair, timeframe, dates, db)</w:t>
      </w:r>
    </w:p>
    <w:p>
      <w:r>
        <w:rPr>
          <w:rFonts w:ascii="Consolas" w:hAnsi="Consolas" w:eastAsia="Consolas"/>
          <w:sz w:val="18"/>
        </w:rPr>
        <w:t xml:space="preserve">    loop Candles preparees</w:t>
      </w:r>
    </w:p>
    <w:p>
      <w:r>
        <w:rPr>
          <w:rFonts w:ascii="Consolas" w:hAnsi="Consolas" w:eastAsia="Consolas"/>
          <w:sz w:val="18"/>
        </w:rPr>
        <w:t xml:space="preserve">      BTE-&gt;&gt;OR: analyze_context(mode=backtest)</w:t>
      </w:r>
    </w:p>
    <w:p>
      <w:r>
        <w:rPr>
          <w:rFonts w:ascii="Consolas" w:hAnsi="Consolas" w:eastAsia="Consolas"/>
          <w:sz w:val="18"/>
        </w:rPr>
        <w:t xml:space="preserve">      alt BACKTEST_ENABLE_LLM=true and cadence respectee</w:t>
      </w:r>
    </w:p>
    <w:p>
      <w:r>
        <w:rPr>
          <w:rFonts w:ascii="Consolas" w:hAnsi="Consolas" w:eastAsia="Consolas"/>
          <w:sz w:val="18"/>
        </w:rPr>
        <w:t xml:space="preserve">        OR-&gt;&gt;OL: appels LLM (news/debate)</w:t>
      </w:r>
    </w:p>
    <w:p>
      <w:r>
        <w:rPr>
          <w:rFonts w:ascii="Consolas" w:hAnsi="Consolas" w:eastAsia="Consolas"/>
          <w:sz w:val="18"/>
        </w:rPr>
        <w:t xml:space="preserve">      end</w:t>
      </w:r>
    </w:p>
    <w:p>
      <w:r>
        <w:rPr>
          <w:rFonts w:ascii="Consolas" w:hAnsi="Consolas" w:eastAsia="Consolas"/>
          <w:sz w:val="18"/>
        </w:rPr>
        <w:t xml:space="preserve">      BTE-&gt;&gt;BTE: signal BUY/SELL/HOLD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  <w:t xml:space="preserve">    BTE-&gt;&gt;DB: backtest_trades + metrics + equity_curve</w:t>
      </w:r>
    </w:p>
    <w:p>
      <w:r>
        <w:rPr>
          <w:rFonts w:ascii="Consolas" w:hAnsi="Consolas" w:eastAsia="Consolas"/>
          <w:sz w:val="18"/>
        </w:rPr>
        <w:t xml:space="preserve">    API--&gt;&gt;UI: status completed/failed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7. Donnees Et Modele Persistant</w:t>
      </w:r>
    </w:p>
    <w:p>
      <w:r>
        <w:t>Base principale: PostgreSQL (SQLAlchemy + Alembic).</w:t>
      </w:r>
    </w:p>
    <w:p>
      <w:r>
        <w:t>Tables coeur execution: analysis_runs, agent_steps, execution_orders.</w:t>
      </w:r>
    </w:p>
    <w:p>
      <w:r>
        <w:t>Tables administration: users, connector_configs, metaapi_accounts, prompt_templates, audit_logs.</w:t>
      </w:r>
    </w:p>
    <w:p>
      <w:r>
        <w:t>Tables data science: memory_entries (embedding), llm_call_logs, backtest_runs, backtest_trades.</w:t>
      </w:r>
    </w:p>
    <w:p>
      <w:r>
        <w:t>Memoire vectorielle: Qdrant principal, pgvector en option (ENABLE_PGVECTOR).</w:t>
      </w:r>
    </w:p>
    <w:p>
      <w:pPr>
        <w:pStyle w:val="Heading2"/>
      </w:pPr>
      <w:r>
        <w:t>Schema 5 - Modele Relationnel Simplifie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erDiagram</w:t>
      </w:r>
    </w:p>
    <w:p>
      <w:r>
        <w:rPr>
          <w:rFonts w:ascii="Consolas" w:hAnsi="Consolas" w:eastAsia="Consolas"/>
          <w:sz w:val="18"/>
        </w:rPr>
        <w:t xml:space="preserve">    USERS ||--o{ ANALYSIS_RUNS : creates</w:t>
      </w:r>
    </w:p>
    <w:p>
      <w:r>
        <w:rPr>
          <w:rFonts w:ascii="Consolas" w:hAnsi="Consolas" w:eastAsia="Consolas"/>
          <w:sz w:val="18"/>
        </w:rPr>
        <w:t xml:space="preserve">    ANALYSIS_RUNS ||--o{ AGENT_STEPS : contains</w:t>
      </w:r>
    </w:p>
    <w:p>
      <w:r>
        <w:rPr>
          <w:rFonts w:ascii="Consolas" w:hAnsi="Consolas" w:eastAsia="Consolas"/>
          <w:sz w:val="18"/>
        </w:rPr>
        <w:t xml:space="preserve">    ANALYSIS_RUNS ||--o{ EXECUTION_ORDERS : produces</w:t>
      </w:r>
    </w:p>
    <w:p>
      <w:r>
        <w:rPr>
          <w:rFonts w:ascii="Consolas" w:hAnsi="Consolas" w:eastAsia="Consolas"/>
          <w:sz w:val="18"/>
        </w:rPr>
        <w:t xml:space="preserve">    ANALYSIS_RUNS ||--o{ MEMORY_ENTRIES : enriches</w:t>
      </w:r>
    </w:p>
    <w:p>
      <w:r>
        <w:rPr>
          <w:rFonts w:ascii="Consolas" w:hAnsi="Consolas" w:eastAsia="Consolas"/>
          <w:sz w:val="18"/>
        </w:rPr>
        <w:t xml:space="preserve">    USERS ||--o{ BACKTEST_RUNS : creates</w:t>
      </w:r>
    </w:p>
    <w:p>
      <w:r>
        <w:rPr>
          <w:rFonts w:ascii="Consolas" w:hAnsi="Consolas" w:eastAsia="Consolas"/>
          <w:sz w:val="18"/>
        </w:rPr>
        <w:t xml:space="preserve">    BACKTEST_RUNS ||--o{ BACKTEST_TRADES : contains</w:t>
      </w:r>
    </w:p>
    <w:p>
      <w:r>
        <w:rPr>
          <w:rFonts w:ascii="Consolas" w:hAnsi="Consolas" w:eastAsia="Consolas"/>
          <w:sz w:val="18"/>
        </w:rPr>
        <w:t xml:space="preserve">    USERS ||--o{ PROMPT_TEMPLATES : authors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USERS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string email</w:t>
      </w:r>
    </w:p>
    <w:p>
      <w:r>
        <w:rPr>
          <w:rFonts w:ascii="Consolas" w:hAnsi="Consolas" w:eastAsia="Consolas"/>
          <w:sz w:val="18"/>
        </w:rPr>
        <w:t xml:space="preserve">      string role</w:t>
      </w:r>
    </w:p>
    <w:p>
      <w:r>
        <w:rPr>
          <w:rFonts w:ascii="Consolas" w:hAnsi="Consolas" w:eastAsia="Consolas"/>
          <w:sz w:val="18"/>
        </w:rPr>
        <w:t xml:space="preserve">      bool is_active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ANALYSIS_RUNS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string pair</w:t>
      </w:r>
    </w:p>
    <w:p>
      <w:r>
        <w:rPr>
          <w:rFonts w:ascii="Consolas" w:hAnsi="Consolas" w:eastAsia="Consolas"/>
          <w:sz w:val="18"/>
        </w:rPr>
        <w:t xml:space="preserve">      string timeframe</w:t>
      </w:r>
    </w:p>
    <w:p>
      <w:r>
        <w:rPr>
          <w:rFonts w:ascii="Consolas" w:hAnsi="Consolas" w:eastAsia="Consolas"/>
          <w:sz w:val="18"/>
        </w:rPr>
        <w:t xml:space="preserve">      string mode</w:t>
      </w:r>
    </w:p>
    <w:p>
      <w:r>
        <w:rPr>
          <w:rFonts w:ascii="Consolas" w:hAnsi="Consolas" w:eastAsia="Consolas"/>
          <w:sz w:val="18"/>
        </w:rPr>
        <w:t xml:space="preserve">      string status</w:t>
      </w:r>
    </w:p>
    <w:p>
      <w:r>
        <w:rPr>
          <w:rFonts w:ascii="Consolas" w:hAnsi="Consolas" w:eastAsia="Consolas"/>
          <w:sz w:val="18"/>
        </w:rPr>
        <w:t xml:space="preserve">      json decision</w:t>
      </w:r>
    </w:p>
    <w:p>
      <w:r>
        <w:rPr>
          <w:rFonts w:ascii="Consolas" w:hAnsi="Consolas" w:eastAsia="Consolas"/>
          <w:sz w:val="18"/>
        </w:rPr>
        <w:t xml:space="preserve">      json trace</w:t>
      </w:r>
    </w:p>
    <w:p>
      <w:r>
        <w:rPr>
          <w:rFonts w:ascii="Consolas" w:hAnsi="Consolas" w:eastAsia="Consolas"/>
          <w:sz w:val="18"/>
        </w:rPr>
        <w:t xml:space="preserve">      text error</w:t>
      </w:r>
    </w:p>
    <w:p>
      <w:r>
        <w:rPr>
          <w:rFonts w:ascii="Consolas" w:hAnsi="Consolas" w:eastAsia="Consolas"/>
          <w:sz w:val="18"/>
        </w:rPr>
        <w:t xml:space="preserve">      int created_by_id FK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AGENT_STEPS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int run_id FK</w:t>
      </w:r>
    </w:p>
    <w:p>
      <w:r>
        <w:rPr>
          <w:rFonts w:ascii="Consolas" w:hAnsi="Consolas" w:eastAsia="Consolas"/>
          <w:sz w:val="18"/>
        </w:rPr>
        <w:t xml:space="preserve">      string agent_name</w:t>
      </w:r>
    </w:p>
    <w:p>
      <w:r>
        <w:rPr>
          <w:rFonts w:ascii="Consolas" w:hAnsi="Consolas" w:eastAsia="Consolas"/>
          <w:sz w:val="18"/>
        </w:rPr>
        <w:t xml:space="preserve">      string status</w:t>
      </w:r>
    </w:p>
    <w:p>
      <w:r>
        <w:rPr>
          <w:rFonts w:ascii="Consolas" w:hAnsi="Consolas" w:eastAsia="Consolas"/>
          <w:sz w:val="18"/>
        </w:rPr>
        <w:t xml:space="preserve">      json input_payload</w:t>
      </w:r>
    </w:p>
    <w:p>
      <w:r>
        <w:rPr>
          <w:rFonts w:ascii="Consolas" w:hAnsi="Consolas" w:eastAsia="Consolas"/>
          <w:sz w:val="18"/>
        </w:rPr>
        <w:t xml:space="preserve">      json output_payload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EXECUTION_ORDERS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int run_id FK</w:t>
      </w:r>
    </w:p>
    <w:p>
      <w:r>
        <w:rPr>
          <w:rFonts w:ascii="Consolas" w:hAnsi="Consolas" w:eastAsia="Consolas"/>
          <w:sz w:val="18"/>
        </w:rPr>
        <w:t xml:space="preserve">      string mode</w:t>
      </w:r>
    </w:p>
    <w:p>
      <w:r>
        <w:rPr>
          <w:rFonts w:ascii="Consolas" w:hAnsi="Consolas" w:eastAsia="Consolas"/>
          <w:sz w:val="18"/>
        </w:rPr>
        <w:t xml:space="preserve">      string side</w:t>
      </w:r>
    </w:p>
    <w:p>
      <w:r>
        <w:rPr>
          <w:rFonts w:ascii="Consolas" w:hAnsi="Consolas" w:eastAsia="Consolas"/>
          <w:sz w:val="18"/>
        </w:rPr>
        <w:t xml:space="preserve">      string symbol</w:t>
      </w:r>
    </w:p>
    <w:p>
      <w:r>
        <w:rPr>
          <w:rFonts w:ascii="Consolas" w:hAnsi="Consolas" w:eastAsia="Consolas"/>
          <w:sz w:val="18"/>
        </w:rPr>
        <w:t xml:space="preserve">      float volume</w:t>
      </w:r>
    </w:p>
    <w:p>
      <w:r>
        <w:rPr>
          <w:rFonts w:ascii="Consolas" w:hAnsi="Consolas" w:eastAsia="Consolas"/>
          <w:sz w:val="18"/>
        </w:rPr>
        <w:t xml:space="preserve">      string status</w:t>
      </w:r>
    </w:p>
    <w:p>
      <w:r>
        <w:rPr>
          <w:rFonts w:ascii="Consolas" w:hAnsi="Consolas" w:eastAsia="Consolas"/>
          <w:sz w:val="18"/>
        </w:rPr>
        <w:t xml:space="preserve">      json request_payload</w:t>
      </w:r>
    </w:p>
    <w:p>
      <w:r>
        <w:rPr>
          <w:rFonts w:ascii="Consolas" w:hAnsi="Consolas" w:eastAsia="Consolas"/>
          <w:sz w:val="18"/>
        </w:rPr>
        <w:t xml:space="preserve">      json response_payload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MEMORY_ENTRIES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string pair</w:t>
      </w:r>
    </w:p>
    <w:p>
      <w:r>
        <w:rPr>
          <w:rFonts w:ascii="Consolas" w:hAnsi="Consolas" w:eastAsia="Consolas"/>
          <w:sz w:val="18"/>
        </w:rPr>
        <w:t xml:space="preserve">      string timeframe</w:t>
      </w:r>
    </w:p>
    <w:p>
      <w:r>
        <w:rPr>
          <w:rFonts w:ascii="Consolas" w:hAnsi="Consolas" w:eastAsia="Consolas"/>
          <w:sz w:val="18"/>
        </w:rPr>
        <w:t xml:space="preserve">      string source_type</w:t>
      </w:r>
    </w:p>
    <w:p>
      <w:r>
        <w:rPr>
          <w:rFonts w:ascii="Consolas" w:hAnsi="Consolas" w:eastAsia="Consolas"/>
          <w:sz w:val="18"/>
        </w:rPr>
        <w:t xml:space="preserve">      text summary</w:t>
      </w:r>
    </w:p>
    <w:p>
      <w:r>
        <w:rPr>
          <w:rFonts w:ascii="Consolas" w:hAnsi="Consolas" w:eastAsia="Consolas"/>
          <w:sz w:val="18"/>
        </w:rPr>
        <w:t xml:space="preserve">      vector embedding</w:t>
      </w:r>
    </w:p>
    <w:p>
      <w:r>
        <w:rPr>
          <w:rFonts w:ascii="Consolas" w:hAnsi="Consolas" w:eastAsia="Consolas"/>
          <w:sz w:val="18"/>
        </w:rPr>
        <w:t xml:space="preserve">      json payload</w:t>
      </w:r>
    </w:p>
    <w:p>
      <w:r>
        <w:rPr>
          <w:rFonts w:ascii="Consolas" w:hAnsi="Consolas" w:eastAsia="Consolas"/>
          <w:sz w:val="18"/>
        </w:rPr>
        <w:t xml:space="preserve">      int run_id FK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8. API Et Contrats</w:t>
      </w:r>
    </w:p>
    <w:p>
      <w:r>
        <w:t>Principaux endpoints observes dans le code:</w:t>
      </w:r>
    </w:p>
    <w:p>
      <w:pPr>
        <w:pStyle w:val="ListBullet"/>
      </w:pPr>
      <w:r>
        <w:t>Auth: POST /api/v1/auth/login, GET /api/v1/auth/me, POST /api/v1/auth/bootstrap-admin</w:t>
      </w:r>
    </w:p>
    <w:p>
      <w:pPr>
        <w:pStyle w:val="ListBullet"/>
      </w:pPr>
      <w:r>
        <w:t>Runs: GET /api/v1/runs, POST /api/v1/runs, GET /api/v1/runs/{id}</w:t>
      </w:r>
    </w:p>
    <w:p>
      <w:pPr>
        <w:pStyle w:val="ListBullet"/>
      </w:pPr>
      <w:r>
        <w:t>Backtests: GET /api/v1/backtests, POST /api/v1/backtests, GET /api/v1/backtests/{id}</w:t>
      </w:r>
    </w:p>
    <w:p>
      <w:pPr>
        <w:pStyle w:val="ListBullet"/>
      </w:pPr>
      <w:r>
        <w:t>Trading: GET /api/v1/trading/orders, GET/POST/PATCH /api/v1/trading/accounts, GET /api/v1/trading/account, GET /api/v1/trading/positions</w:t>
      </w:r>
    </w:p>
    <w:p>
      <w:pPr>
        <w:pStyle w:val="ListBullet"/>
      </w:pPr>
      <w:r>
        <w:t>Connectors: GET /api/v1/connectors, PUT /api/v1/connectors/{name}, POST /api/v1/connectors/{name}/test</w:t>
      </w:r>
    </w:p>
    <w:p>
      <w:pPr>
        <w:pStyle w:val="ListBullet"/>
      </w:pPr>
      <w:r>
        <w:t>Prompts: GET/POST /api/v1/prompts, POST /api/v1/prompts/{id}/activate</w:t>
      </w:r>
    </w:p>
    <w:p>
      <w:pPr>
        <w:pStyle w:val="ListBullet"/>
      </w:pPr>
      <w:r>
        <w:t>Memory: GET /api/v1/memory, POST /api/v1/memory/search</w:t>
      </w:r>
    </w:p>
    <w:p>
      <w:pPr>
        <w:pStyle w:val="ListBullet"/>
      </w:pPr>
      <w:r>
        <w:t>Analytics: GET /api/v1/analytics/llm-summary, GET /api/v1/analytics/backtests-summary</w:t>
      </w:r>
    </w:p>
    <w:p>
      <w:pPr>
        <w:pStyle w:val="ListBullet"/>
      </w:pPr>
      <w:r>
        <w:t>Health: GET /api/v1/health, GET /metrics, GET / (root), WS /ws/runs/{run_id}</w:t>
      </w:r>
    </w:p>
    <w:p>
      <w:pPr>
        <w:pStyle w:val="Heading1"/>
      </w:pPr>
      <w:r>
        <w:t>9. Securite</w:t>
      </w:r>
    </w:p>
    <w:p>
      <w:pPr>
        <w:pStyle w:val="ListBullet"/>
      </w:pPr>
      <w:r>
        <w:t>Authentification JWT avec roles: super-admin, admin, trader-operator, analyst, viewer.</w:t>
      </w:r>
    </w:p>
    <w:p>
      <w:pPr>
        <w:pStyle w:val="ListBullet"/>
      </w:pPr>
      <w:r>
        <w:t>RBAC applique aux endpoints sensibles (trading/accounts/connectors/prompts/backtests/runs).</w:t>
      </w:r>
    </w:p>
    <w:p>
      <w:pPr>
        <w:pStyle w:val="ListBullet"/>
      </w:pPr>
      <w:r>
        <w:t>Live trading bloque par defaut (ALLOW_LIVE_TRADING=false).</w:t>
      </w:r>
    </w:p>
    <w:p>
      <w:pPr>
        <w:pStyle w:val="ListBullet"/>
      </w:pPr>
      <w:r>
        <w:t>Paper trading controle (ENABLE_PAPER_EXECUTION=true/false).</w:t>
      </w:r>
    </w:p>
    <w:p>
      <w:pPr>
        <w:pStyle w:val="ListBullet"/>
      </w:pPr>
      <w:r>
        <w:t>Validation d'inputs (Pydantic) et garde-fous risque obligatoires avant execution.</w:t>
      </w:r>
    </w:p>
    <w:p>
      <w:pPr>
        <w:pStyle w:val="ListBullet"/>
      </w:pPr>
      <w:r>
        <w:t>Masquage/separation des secrets via variables d'environnement.</w:t>
      </w:r>
    </w:p>
    <w:p>
      <w:pPr>
        <w:pStyle w:val="Heading2"/>
      </w:pPr>
      <w:r>
        <w:t>Schema 6 - Gouvernance Des Modes D'Execution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TD</w:t>
      </w:r>
    </w:p>
    <w:p>
      <w:r>
        <w:rPr>
          <w:rFonts w:ascii="Consolas" w:hAnsi="Consolas" w:eastAsia="Consolas"/>
          <w:sz w:val="18"/>
        </w:rPr>
        <w:t xml:space="preserve">    D[Decision trader BUY/SELL/HOLD] --&gt; R[Risk Engine]</w:t>
      </w:r>
    </w:p>
    <w:p>
      <w:r>
        <w:rPr>
          <w:rFonts w:ascii="Consolas" w:hAnsi="Consolas" w:eastAsia="Consolas"/>
          <w:sz w:val="18"/>
        </w:rPr>
        <w:t xml:space="preserve">    R --&gt;|Rejected| X[No Trade]</w:t>
      </w:r>
    </w:p>
    <w:p>
      <w:r>
        <w:rPr>
          <w:rFonts w:ascii="Consolas" w:hAnsi="Consolas" w:eastAsia="Consolas"/>
          <w:sz w:val="18"/>
        </w:rPr>
        <w:t xml:space="preserve">    R --&gt;|Accepted| M{Mode}</w:t>
      </w:r>
    </w:p>
    <w:p>
      <w:r>
        <w:rPr>
          <w:rFonts w:ascii="Consolas" w:hAnsi="Consolas" w:eastAsia="Consolas"/>
          <w:sz w:val="18"/>
        </w:rPr>
        <w:t xml:space="preserve">    M --&gt;|simulation| S[Simulated Fill]</w:t>
      </w:r>
    </w:p>
    <w:p>
      <w:r>
        <w:rPr>
          <w:rFonts w:ascii="Consolas" w:hAnsi="Consolas" w:eastAsia="Consolas"/>
          <w:sz w:val="18"/>
        </w:rPr>
        <w:t xml:space="preserve">    M --&gt;|paper| P[MetaApi Paper Attempt]</w:t>
      </w:r>
    </w:p>
    <w:p>
      <w:r>
        <w:rPr>
          <w:rFonts w:ascii="Consolas" w:hAnsi="Consolas" w:eastAsia="Consolas"/>
          <w:sz w:val="18"/>
        </w:rPr>
        <w:t xml:space="preserve">    M --&gt;|live| L{ALLOW_LIVE_TRADING}</w:t>
      </w:r>
    </w:p>
    <w:p>
      <w:r>
        <w:rPr>
          <w:rFonts w:ascii="Consolas" w:hAnsi="Consolas" w:eastAsia="Consolas"/>
          <w:sz w:val="18"/>
        </w:rPr>
        <w:t xml:space="preserve">    L --&gt;|false| LB[Blocked]</w:t>
      </w:r>
    </w:p>
    <w:p>
      <w:r>
        <w:rPr>
          <w:rFonts w:ascii="Consolas" w:hAnsi="Consolas" w:eastAsia="Consolas"/>
          <w:sz w:val="18"/>
        </w:rPr>
        <w:t xml:space="preserve">    L --&gt;|true| LV[MetaApi Live Attempt]</w:t>
      </w:r>
    </w:p>
    <w:p>
      <w:r>
        <w:rPr>
          <w:rFonts w:ascii="Consolas" w:hAnsi="Consolas" w:eastAsia="Consolas"/>
          <w:sz w:val="18"/>
        </w:rPr>
        <w:t xml:space="preserve">    P --&gt;|MetaApi unavailable| PF[Paper Fallback Simulated]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10. Observabilite Et Audit</w:t>
      </w:r>
    </w:p>
    <w:p>
      <w:pPr>
        <w:pStyle w:val="ListBullet"/>
      </w:pPr>
      <w:r>
        <w:t>Metriques Prometheus exposees via /metrics.</w:t>
      </w:r>
    </w:p>
    <w:p>
      <w:pPr>
        <w:pStyle w:val="ListBullet"/>
      </w:pPr>
      <w:r>
        <w:t>Dashboard Grafana provisionne (latence/couts LLM, orchestrator).</w:t>
      </w:r>
    </w:p>
    <w:p>
      <w:pPr>
        <w:pStyle w:val="ListBullet"/>
      </w:pPr>
      <w:r>
        <w:t>Logs applicatifs structures (runs, backtests, agents, execution, llm).</w:t>
      </w:r>
    </w:p>
    <w:p>
      <w:pPr>
        <w:pStyle w:val="ListBullet"/>
      </w:pPr>
      <w:r>
        <w:t>Persistance des appels LLM (llm_call_logs) avec tokens, cout USD, latence, statut.</w:t>
      </w:r>
    </w:p>
    <w:p>
      <w:pPr>
        <w:pStyle w:val="ListBullet"/>
      </w:pPr>
      <w:r>
        <w:t>Traçabilite des decisions agents en base (agent_steps + analysis_runs.trace).</w:t>
      </w:r>
    </w:p>
    <w:p>
      <w:pPr>
        <w:pStyle w:val="Heading1"/>
      </w:pPr>
      <w:r>
        <w:t>11. Deploiement Et Exploitation</w:t>
      </w:r>
    </w:p>
    <w:p>
      <w:r>
        <w:t>Execution locale standard via Docker Compose.</w:t>
      </w:r>
    </w:p>
    <w:p>
      <w:pPr>
        <w:pStyle w:val="Heading2"/>
      </w:pPr>
      <w:r>
        <w:t>Schema 7 - Deploiement Docker Compose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LR</w:t>
      </w:r>
    </w:p>
    <w:p>
      <w:r>
        <w:rPr>
          <w:rFonts w:ascii="Consolas" w:hAnsi="Consolas" w:eastAsia="Consolas"/>
          <w:sz w:val="18"/>
        </w:rPr>
        <w:t xml:space="preserve">    FE[frontend:5173] --&gt; BE[backend:8000]</w:t>
      </w:r>
    </w:p>
    <w:p>
      <w:r>
        <w:rPr>
          <w:rFonts w:ascii="Consolas" w:hAnsi="Consolas" w:eastAsia="Consolas"/>
          <w:sz w:val="18"/>
        </w:rPr>
        <w:t xml:space="preserve">    BE --&gt; PG[(postgres:5432)]</w:t>
      </w:r>
    </w:p>
    <w:p>
      <w:r>
        <w:rPr>
          <w:rFonts w:ascii="Consolas" w:hAnsi="Consolas" w:eastAsia="Consolas"/>
          <w:sz w:val="18"/>
        </w:rPr>
        <w:t xml:space="preserve">    BE --&gt; RD[(redis:6379)]</w:t>
      </w:r>
    </w:p>
    <w:p>
      <w:r>
        <w:rPr>
          <w:rFonts w:ascii="Consolas" w:hAnsi="Consolas" w:eastAsia="Consolas"/>
          <w:sz w:val="18"/>
        </w:rPr>
        <w:t xml:space="preserve">    BE --&gt; MQ[(rabbitmq:5672)]</w:t>
      </w:r>
    </w:p>
    <w:p>
      <w:r>
        <w:rPr>
          <w:rFonts w:ascii="Consolas" w:hAnsi="Consolas" w:eastAsia="Consolas"/>
          <w:sz w:val="18"/>
        </w:rPr>
        <w:t xml:space="preserve">    BE --&gt; QD[(qdrant:6333)]</w:t>
      </w:r>
    </w:p>
    <w:p>
      <w:r>
        <w:rPr>
          <w:rFonts w:ascii="Consolas" w:hAnsi="Consolas" w:eastAsia="Consolas"/>
          <w:sz w:val="18"/>
        </w:rPr>
        <w:t xml:space="preserve">    BE --&gt; OC[ollama.com]</w:t>
      </w:r>
    </w:p>
    <w:p>
      <w:r>
        <w:rPr>
          <w:rFonts w:ascii="Consolas" w:hAnsi="Consolas" w:eastAsia="Consolas"/>
          <w:sz w:val="18"/>
        </w:rPr>
        <w:t xml:space="preserve">    BE --&gt; MA[MetaApi]</w:t>
      </w:r>
    </w:p>
    <w:p>
      <w:r>
        <w:rPr>
          <w:rFonts w:ascii="Consolas" w:hAnsi="Consolas" w:eastAsia="Consolas"/>
          <w:sz w:val="18"/>
        </w:rPr>
        <w:t xml:space="preserve">    WK[worker] --&gt; MQ</w:t>
      </w:r>
    </w:p>
    <w:p>
      <w:r>
        <w:rPr>
          <w:rFonts w:ascii="Consolas" w:hAnsi="Consolas" w:eastAsia="Consolas"/>
          <w:sz w:val="18"/>
        </w:rPr>
        <w:t xml:space="preserve">    WK --&gt; PG</w:t>
      </w:r>
    </w:p>
    <w:p>
      <w:r>
        <w:rPr>
          <w:rFonts w:ascii="Consolas" w:hAnsi="Consolas" w:eastAsia="Consolas"/>
          <w:sz w:val="18"/>
        </w:rPr>
        <w:t xml:space="preserve">    WK --&gt; RD</w:t>
      </w:r>
    </w:p>
    <w:p>
      <w:r>
        <w:rPr>
          <w:rFonts w:ascii="Consolas" w:hAnsi="Consolas" w:eastAsia="Consolas"/>
          <w:sz w:val="18"/>
        </w:rPr>
        <w:t xml:space="preserve">    PR[prometheus:9090] --&gt; BE</w:t>
      </w:r>
    </w:p>
    <w:p>
      <w:r>
        <w:rPr>
          <w:rFonts w:ascii="Consolas" w:hAnsi="Consolas" w:eastAsia="Consolas"/>
          <w:sz w:val="18"/>
        </w:rPr>
        <w:t xml:space="preserve">    GF[grafana:3000] --&gt; PR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12. Configuration Critique (.env)</w:t>
      </w:r>
    </w:p>
    <w:p>
      <w:pPr>
        <w:pStyle w:val="ListBullet"/>
      </w:pPr>
      <w:r>
        <w:t>LLM: OLLAMA_BASE_URL, OLLAMA_API_KEY, OLLAMA_MODEL, OLLAMA_TIMEOUT_SECONDS.</w:t>
      </w:r>
    </w:p>
    <w:p>
      <w:pPr>
        <w:pStyle w:val="ListBullet"/>
      </w:pPr>
      <w:r>
        <w:t>MetaApi: METAAPI_TOKEN, METAAPI_ACCOUNT_ID, METAAPI_REGION, METAAPI_BASE_URL, METAAPI_MARKET_BASE_URL, METAAPI_SYMBOL_SUFFIX.</w:t>
      </w:r>
    </w:p>
    <w:p>
      <w:pPr>
        <w:pStyle w:val="ListBullet"/>
      </w:pPr>
      <w:r>
        <w:t>Execution controls: ALLOW_LIVE_TRADING, ENABLE_PAPER_EXECUTION.</w:t>
      </w:r>
    </w:p>
    <w:p>
      <w:pPr>
        <w:pStyle w:val="ListBullet"/>
      </w:pPr>
      <w:r>
        <w:t>Queues: REDIS_URL, CELERY_BROKER_URL, CELERY_RESULT_BACKEND, CELERY_IGNORE_RESULT.</w:t>
      </w:r>
    </w:p>
    <w:p>
      <w:pPr>
        <w:pStyle w:val="ListBullet"/>
      </w:pPr>
      <w:r>
        <w:t>Memory: QDRANT_URL, QDRANT_COLLECTION, MEMORY_VECTOR_SIZE, ENABLE_PGVECTOR.</w:t>
      </w:r>
    </w:p>
    <w:p>
      <w:pPr>
        <w:pStyle w:val="ListBullet"/>
      </w:pPr>
      <w:r>
        <w:t>Backtest logging/LLM: LOG_AGENT_STEPS, BACKTEST_AGENT_LOG_EVERY, BACKTEST_ENABLE_LLM, BACKTEST_LLM_EVERY.</w:t>
      </w:r>
    </w:p>
    <w:p>
      <w:pPr>
        <w:pStyle w:val="Heading1"/>
      </w:pPr>
      <w:r>
        <w:t>13. Tests Et Qualite</w:t>
      </w:r>
    </w:p>
    <w:p>
      <w:pPr>
        <w:pStyle w:val="ListBullet"/>
      </w:pPr>
      <w:r>
        <w:t>Unit tests backend: pytest (moteur backtest, agents, trader, API runs/backtests).</w:t>
      </w:r>
    </w:p>
    <w:p>
      <w:pPr>
        <w:pStyle w:val="ListBullet"/>
      </w:pPr>
      <w:r>
        <w:t>Integration API: endpoints runs/backtests/trading/connectors.</w:t>
      </w:r>
    </w:p>
    <w:p>
      <w:pPr>
        <w:pStyle w:val="ListBullet"/>
      </w:pPr>
      <w:r>
        <w:t>Frontend: build + e2e minimal Playwright.</w:t>
      </w:r>
    </w:p>
    <w:p>
      <w:pPr>
        <w:pStyle w:val="ListBullet"/>
      </w:pPr>
      <w:r>
        <w:t>Objectif qualite: gestion explicite des erreurs, entree validee, resilience en mode degrade.</w:t>
      </w:r>
    </w:p>
    <w:p>
      <w:pPr>
        <w:pStyle w:val="Heading1"/>
      </w:pPr>
      <w:r>
        <w:t>14. Modes Degrades Et Resilience</w:t>
      </w:r>
    </w:p>
    <w:p>
      <w:pPr>
        <w:pStyle w:val="ListBullet"/>
      </w:pPr>
      <w:r>
        <w:t>Ollama indisponible/auth KO: fallback deterministe + erreur explicite.</w:t>
      </w:r>
    </w:p>
    <w:p>
      <w:pPr>
        <w:pStyle w:val="ListBullet"/>
      </w:pPr>
      <w:r>
        <w:t>MetaApi indisponible: fallback paper-simulated en mode paper; blocage en live si policy non satisfaite.</w:t>
      </w:r>
    </w:p>
    <w:p>
      <w:pPr>
        <w:pStyle w:val="ListBullet"/>
      </w:pPr>
      <w:r>
        <w:t>yfinance indisponible: snapshots/news degrades, run possible avec contexte partiel.</w:t>
      </w:r>
    </w:p>
    <w:p>
      <w:pPr>
        <w:pStyle w:val="ListBullet"/>
      </w:pPr>
      <w:r>
        <w:t>Qdrant indisponible: recherche memoire degradee, run non bloque.</w:t>
      </w:r>
    </w:p>
    <w:p>
      <w:pPr>
        <w:pStyle w:val="Heading1"/>
      </w:pPr>
      <w:r>
        <w:t>15. Ecarts Techniques Observes Et Recommandations</w:t>
      </w:r>
    </w:p>
    <w:p>
      <w:pPr>
        <w:pStyle w:val="ListBullet"/>
      </w:pPr>
      <w:r>
        <w:t>Compatibilite Qdrant: client 1.15.1 vs serveur 1.13.2 (warning). Recommandation: aligner versions.</w:t>
      </w:r>
    </w:p>
    <w:p>
      <w:pPr>
        <w:pStyle w:val="ListBullet"/>
      </w:pPr>
      <w:r>
        <w:t>Worker Celery en root (warning securite). Recommandation: executer avec uid non-root.</w:t>
      </w:r>
    </w:p>
    <w:p>
      <w:pPr>
        <w:pStyle w:val="ListBullet"/>
      </w:pPr>
      <w:r>
        <w:t>Backtests LLM longs peuvent saturer une requete HTTP synchrone. Recommandation: endpoint async de backtest avec polling/ws.</w:t>
      </w:r>
    </w:p>
    <w:p>
      <w:pPr>
        <w:pStyle w:val="ListBullet"/>
      </w:pPr>
      <w:r>
        <w:t>CORS preflight 400 sur certains endpoints front non exposes. Recommandation: harmoniser navigation/menu avec routes disponibles.</w:t>
      </w:r>
    </w:p>
    <w:p>
      <w:pPr>
        <w:pStyle w:val="Heading1"/>
      </w:pPr>
      <w:r>
        <w:t>16. Roadmap Technique Proposee (V1.1 -&gt; V2)</w:t>
      </w:r>
    </w:p>
    <w:p>
      <w:pPr>
        <w:pStyle w:val="ListNumber"/>
      </w:pPr>
      <w:r>
        <w:t>Asynchroniser les backtests longs via Celery + statut progressif.</w:t>
      </w:r>
    </w:p>
    <w:p>
      <w:pPr>
        <w:pStyle w:val="ListNumber"/>
      </w:pPr>
      <w:r>
        <w:t>Ajouter un watchdog qui cloture automatiquement les runs/backtests stale.</w:t>
      </w:r>
    </w:p>
    <w:p>
      <w:pPr>
        <w:pStyle w:val="ListNumber"/>
      </w:pPr>
      <w:r>
        <w:t>Renforcer la gouvernance prompts (A/B testing, rollback, approvals).</w:t>
      </w:r>
    </w:p>
    <w:p>
      <w:pPr>
        <w:pStyle w:val="ListNumber"/>
      </w:pPr>
      <w:r>
        <w:t>Ajouter simulation de slippage/spread/commission plus realiste.</w:t>
      </w:r>
    </w:p>
    <w:p>
      <w:pPr>
        <w:pStyle w:val="ListNumber"/>
      </w:pPr>
      <w:r>
        <w:t>Mettre en place CI quality gates plus stricts (coverage, lint, type checks).</w:t>
      </w:r>
    </w:p>
    <w:p>
      <w:pPr>
        <w:pStyle w:val="ListNumber"/>
      </w:pPr>
      <w:r>
        <w:t>Durcir la securite ops (non-root, rotation secrets, audit events complets).</w:t>
      </w:r>
    </w:p>
    <w:p>
      <w:pPr>
        <w:pStyle w:val="Heading1"/>
      </w:pPr>
      <w:r>
        <w:t>17. Annexes - Schemas Complementaires</w:t>
      </w:r>
    </w:p>
    <w:p>
      <w:pPr>
        <w:pStyle w:val="Heading2"/>
      </w:pPr>
      <w:r>
        <w:t>Schema 8 - Machine A Etats Analysis Run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stateDiagram-v2</w:t>
      </w:r>
    </w:p>
    <w:p>
      <w:r>
        <w:rPr>
          <w:rFonts w:ascii="Consolas" w:hAnsi="Consolas" w:eastAsia="Consolas"/>
          <w:sz w:val="18"/>
        </w:rPr>
        <w:t xml:space="preserve">    [*] --&gt; pending</w:t>
      </w:r>
    </w:p>
    <w:p>
      <w:r>
        <w:rPr>
          <w:rFonts w:ascii="Consolas" w:hAnsi="Consolas" w:eastAsia="Consolas"/>
          <w:sz w:val="18"/>
        </w:rPr>
        <w:t xml:space="preserve">    pending --&gt; queued</w:t>
      </w:r>
    </w:p>
    <w:p>
      <w:r>
        <w:rPr>
          <w:rFonts w:ascii="Consolas" w:hAnsi="Consolas" w:eastAsia="Consolas"/>
          <w:sz w:val="18"/>
        </w:rPr>
        <w:t xml:space="preserve">    queued --&gt; running</w:t>
      </w:r>
    </w:p>
    <w:p>
      <w:r>
        <w:rPr>
          <w:rFonts w:ascii="Consolas" w:hAnsi="Consolas" w:eastAsia="Consolas"/>
          <w:sz w:val="18"/>
        </w:rPr>
        <w:t xml:space="preserve">    pending --&gt; running</w:t>
      </w:r>
    </w:p>
    <w:p>
      <w:r>
        <w:rPr>
          <w:rFonts w:ascii="Consolas" w:hAnsi="Consolas" w:eastAsia="Consolas"/>
          <w:sz w:val="18"/>
        </w:rPr>
        <w:t xml:space="preserve">    running --&gt; completed</w:t>
      </w:r>
    </w:p>
    <w:p>
      <w:r>
        <w:rPr>
          <w:rFonts w:ascii="Consolas" w:hAnsi="Consolas" w:eastAsia="Consolas"/>
          <w:sz w:val="18"/>
        </w:rPr>
        <w:t xml:space="preserve">    running --&gt; failed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2"/>
      </w:pPr>
      <w:r>
        <w:t>Schema 9 - Machine A Etats Backtest Run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stateDiagram-v2</w:t>
      </w:r>
    </w:p>
    <w:p>
      <w:r>
        <w:rPr>
          <w:rFonts w:ascii="Consolas" w:hAnsi="Consolas" w:eastAsia="Consolas"/>
          <w:sz w:val="18"/>
        </w:rPr>
        <w:t xml:space="preserve">    [*] --&gt; running</w:t>
      </w:r>
    </w:p>
    <w:p>
      <w:r>
        <w:rPr>
          <w:rFonts w:ascii="Consolas" w:hAnsi="Consolas" w:eastAsia="Consolas"/>
          <w:sz w:val="18"/>
        </w:rPr>
        <w:t xml:space="preserve">    running --&gt; completed</w:t>
      </w:r>
    </w:p>
    <w:p>
      <w:r>
        <w:rPr>
          <w:rFonts w:ascii="Consolas" w:hAnsi="Consolas" w:eastAsia="Consolas"/>
          <w:sz w:val="18"/>
        </w:rPr>
        <w:t xml:space="preserve">    running --&gt; failed</w:t>
      </w:r>
    </w:p>
    <w:p>
      <w:r>
        <w:rPr>
          <w:rFonts w:ascii="Consolas" w:hAnsi="Consolas" w:eastAsia="Consolas"/>
          <w:sz w:val="18"/>
        </w:rPr>
        <w:t>```</w:t>
      </w:r>
    </w:p>
    <w:p>
      <w:r>
        <w:t>Fin du document DAT.</w:t>
      </w:r>
    </w:p>
    <w:p>
      <w:r>
        <w:t>Note: les schemas Mermaid sont fournis au format texte pour versionning et revue technique. Ils peuvent etre rendus visuellement dans un outil compatible Mermaid.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