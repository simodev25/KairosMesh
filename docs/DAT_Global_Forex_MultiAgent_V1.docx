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DAT GLOBAL - Forex Multi-Agent Trading Platform</w:t>
      </w:r>
    </w:p>
    <w:p>
      <w:pPr>
        <w:jc w:val="center"/>
      </w:pPr>
      <w:r>
        <w:rPr>
          <w:sz w:val="28"/>
        </w:rPr>
        <w:t>Dossier d'Architecture Technique Global (V1)</w:t>
      </w:r>
    </w:p>
    <w:p>
      <w:pPr>
        <w:jc w:val="center"/>
      </w:pPr>
      <w:r>
        <w:rPr>
          <w:sz w:val="20"/>
        </w:rPr>
        <w:t>Genere automatiquement le 2026-03-13 13:17:25</w:t>
      </w:r>
    </w:p>
    <w:p/>
    <w:p>
      <w:pPr>
        <w:pStyle w:val="Heading1"/>
      </w:pPr>
      <w:r>
        <w:t>0. Sommaire</w:t>
      </w:r>
    </w:p>
    <w:p>
      <w:pPr>
        <w:pStyle w:val="ListNumber"/>
      </w:pPr>
      <w:r>
        <w:t>Contexte, objectifs, perimetre</w:t>
      </w:r>
    </w:p>
    <w:p>
      <w:pPr>
        <w:pStyle w:val="ListNumber"/>
      </w:pPr>
      <w:r>
        <w:t>Architecture globale (systeme)</w:t>
      </w:r>
    </w:p>
    <w:p>
      <w:pPr>
        <w:pStyle w:val="ListNumber"/>
      </w:pPr>
      <w:r>
        <w:t>Architecture applicative backend</w:t>
      </w:r>
    </w:p>
    <w:p>
      <w:pPr>
        <w:pStyle w:val="ListNumber"/>
      </w:pPr>
      <w:r>
        <w:t>Architecture applicative frontend</w:t>
      </w:r>
    </w:p>
    <w:p>
      <w:pPr>
        <w:pStyle w:val="ListNumber"/>
      </w:pPr>
      <w:r>
        <w:t>Architecture data et persistence</w:t>
      </w:r>
    </w:p>
    <w:p>
      <w:pPr>
        <w:pStyle w:val="ListNumber"/>
      </w:pPr>
      <w:r>
        <w:t>Orchestration multi-agent et moteur de decision</w:t>
      </w:r>
    </w:p>
    <w:p>
      <w:pPr>
        <w:pStyle w:val="ListNumber"/>
      </w:pPr>
      <w:r>
        <w:t>Execution trading, risque et garde-fous</w:t>
      </w:r>
    </w:p>
    <w:p>
      <w:pPr>
        <w:pStyle w:val="ListNumber"/>
      </w:pPr>
      <w:r>
        <w:t>Integrations externes (Ollama, MetaApi, yfinance)</w:t>
      </w:r>
    </w:p>
    <w:p>
      <w:pPr>
        <w:pStyle w:val="ListNumber"/>
      </w:pPr>
      <w:r>
        <w:t>Asynchrone, real-time, observabilite et audit</w:t>
      </w:r>
    </w:p>
    <w:p>
      <w:pPr>
        <w:pStyle w:val="ListNumber"/>
      </w:pPr>
      <w:r>
        <w:t>Securite, IAM et conformite operationnelle</w:t>
      </w:r>
    </w:p>
    <w:p>
      <w:pPr>
        <w:pStyle w:val="ListNumber"/>
      </w:pPr>
      <w:r>
        <w:t>Deploiement local, Kubernetes/Helm, CI/CD</w:t>
      </w:r>
    </w:p>
    <w:p>
      <w:pPr>
        <w:pStyle w:val="ListNumber"/>
      </w:pPr>
      <w:r>
        <w:t>Tests, qualite, resilence et roadmap</w:t>
      </w:r>
    </w:p>
    <w:p>
      <w:pPr>
        <w:pStyle w:val="Heading1"/>
      </w:pPr>
      <w:r>
        <w:t>1. Contexte, Objectifs, Perimetre</w:t>
      </w:r>
    </w:p>
    <w:p>
      <w:r>
        <w:t>Ce document decrit l'architecture technique globale de la plateforme IA multi-agent Forex. Il couvre l'ensemble du produit et pas uniquement le backtest: UX, APIs, orchestration, donnees, execution, securite, observabilite, exploitation et trajectoire evolutive.</w:t>
      </w:r>
    </w:p>
    <w:p>
      <w:pPr>
        <w:pStyle w:val="ListBullet"/>
      </w:pPr>
      <w:r>
        <w:t>Scope fonctionnel V1: Forex uniquement (paires majeures et mineures cibles).</w:t>
      </w:r>
    </w:p>
    <w:p>
      <w:pPr>
        <w:pStyle w:val="ListBullet"/>
      </w:pPr>
      <w:r>
        <w:t>Decisions supportees: BUY, SELL, HOLD.</w:t>
      </w:r>
    </w:p>
    <w:p>
      <w:pPr>
        <w:pStyle w:val="ListBullet"/>
      </w:pPr>
      <w:r>
        <w:t>Modes execution: simulation, paper, live (live desactive par defaut).</w:t>
      </w:r>
    </w:p>
    <w:p>
      <w:pPr>
        <w:pStyle w:val="ListBullet"/>
      </w:pPr>
      <w:r>
        <w:t>LLM provider principal: Ollama Cloud.</w:t>
      </w:r>
    </w:p>
    <w:p>
      <w:pPr>
        <w:pStyle w:val="ListBullet"/>
      </w:pPr>
      <w:r>
        <w:t>Execution broker: MetaApi Cloud SDK (avec fallback REST).</w:t>
      </w:r>
    </w:p>
    <w:p>
      <w:pPr>
        <w:pStyle w:val="ListBullet"/>
      </w:pPr>
      <w:r>
        <w:t>Contexte marche/news: Yahoo Finance via yfinance.</w:t>
      </w:r>
    </w:p>
    <w:p>
      <w:pPr>
        <w:pStyle w:val="ListBullet"/>
      </w:pPr>
      <w:r>
        <w:t>Contraintes qualite: modularite, tracabilite, tests, observabilite, Docker Compose + preparation Kubernetes.</w:t>
      </w:r>
    </w:p>
    <w:p>
      <w:pPr>
        <w:pStyle w:val="Heading1"/>
      </w:pPr>
      <w:r>
        <w:t>2. Architecture Globale (Systeme)</w:t>
      </w:r>
    </w:p>
    <w:p>
      <w:r>
        <w:t>Vue d'ensemble des composants et flux entre utilisateurs, UI, API, worker et services externes.</w:t>
      </w:r>
    </w:p>
    <w:p>
      <w:pPr>
        <w:pStyle w:val="Heading2"/>
      </w:pPr>
      <w:r>
        <w:t>Schema 1 - Vue contexte (Mermaid)</w:t>
      </w:r>
    </w:p>
    <w:p>
      <w:r>
        <w:rPr>
          <w:rFonts w:ascii="Consolas" w:hAnsi="Consolas" w:eastAsia="Consolas"/>
          <w:sz w:val="18"/>
        </w:rPr>
        <w:t>```mermaid</w:t>
      </w:r>
    </w:p>
    <w:p>
      <w:r>
        <w:rPr>
          <w:rFonts w:ascii="Consolas" w:hAnsi="Consolas" w:eastAsia="Consolas"/>
          <w:sz w:val="18"/>
        </w:rPr>
        <w:t>flowchart LR</w:t>
      </w:r>
    </w:p>
    <w:p>
      <w:r>
        <w:rPr>
          <w:rFonts w:ascii="Consolas" w:hAnsi="Consolas" w:eastAsia="Consolas"/>
          <w:sz w:val="18"/>
        </w:rPr>
        <w:t xml:space="preserve">    U1[Trader Operator] --&gt; FE[Frontend React / Vite]</w:t>
      </w:r>
    </w:p>
    <w:p>
      <w:r>
        <w:rPr>
          <w:rFonts w:ascii="Consolas" w:hAnsi="Consolas" w:eastAsia="Consolas"/>
          <w:sz w:val="18"/>
        </w:rPr>
        <w:t xml:space="preserve">    U2[Analyst] --&gt; FE</w:t>
      </w:r>
    </w:p>
    <w:p>
      <w:r>
        <w:rPr>
          <w:rFonts w:ascii="Consolas" w:hAnsi="Consolas" w:eastAsia="Consolas"/>
          <w:sz w:val="18"/>
        </w:rPr>
        <w:t xml:space="preserve">    U3[Admin] --&gt; FE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FE --&gt; API[FastAPI Backend]</w:t>
      </w:r>
    </w:p>
    <w:p>
      <w:r>
        <w:rPr>
          <w:rFonts w:ascii="Consolas" w:hAnsi="Consolas" w:eastAsia="Consolas"/>
          <w:sz w:val="18"/>
        </w:rPr>
        <w:t xml:space="preserve">    API --&gt; ORCH[ForexOrchestrator]</w:t>
      </w:r>
    </w:p>
    <w:p>
      <w:r>
        <w:rPr>
          <w:rFonts w:ascii="Consolas" w:hAnsi="Consolas" w:eastAsia="Consolas"/>
          <w:sz w:val="18"/>
        </w:rPr>
        <w:t xml:space="preserve">    API --&gt; BTE[BacktestEngine]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ORCH --&gt; OL[Ollama Cloud]</w:t>
      </w:r>
    </w:p>
    <w:p>
      <w:r>
        <w:rPr>
          <w:rFonts w:ascii="Consolas" w:hAnsi="Consolas" w:eastAsia="Consolas"/>
          <w:sz w:val="18"/>
        </w:rPr>
        <w:t xml:space="preserve">    ORCH --&gt; YF[yfinance]</w:t>
      </w:r>
    </w:p>
    <w:p>
      <w:r>
        <w:rPr>
          <w:rFonts w:ascii="Consolas" w:hAnsi="Consolas" w:eastAsia="Consolas"/>
          <w:sz w:val="18"/>
        </w:rPr>
        <w:t xml:space="preserve">    ORCH --&gt; RK[RiskEngine]</w:t>
      </w:r>
    </w:p>
    <w:p>
      <w:r>
        <w:rPr>
          <w:rFonts w:ascii="Consolas" w:hAnsi="Consolas" w:eastAsia="Consolas"/>
          <w:sz w:val="18"/>
        </w:rPr>
        <w:t xml:space="preserve">    ORCH --&gt; EX[ExecutionService]</w:t>
      </w:r>
    </w:p>
    <w:p>
      <w:r>
        <w:rPr>
          <w:rFonts w:ascii="Consolas" w:hAnsi="Consolas" w:eastAsia="Consolas"/>
          <w:sz w:val="18"/>
        </w:rPr>
        <w:t xml:space="preserve">    EX --&gt; MA[MetaApi]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API --&gt; DB[(PostgreSQL)]</w:t>
      </w:r>
    </w:p>
    <w:p>
      <w:r>
        <w:rPr>
          <w:rFonts w:ascii="Consolas" w:hAnsi="Consolas" w:eastAsia="Consolas"/>
          <w:sz w:val="18"/>
        </w:rPr>
        <w:t xml:space="preserve">    API --&gt; QD[(Qdrant)]</w:t>
      </w:r>
    </w:p>
    <w:p>
      <w:r>
        <w:rPr>
          <w:rFonts w:ascii="Consolas" w:hAnsi="Consolas" w:eastAsia="Consolas"/>
          <w:sz w:val="18"/>
        </w:rPr>
        <w:t xml:space="preserve">    API --&gt; RB[(Redis)]</w:t>
      </w:r>
    </w:p>
    <w:p>
      <w:r>
        <w:rPr>
          <w:rFonts w:ascii="Consolas" w:hAnsi="Consolas" w:eastAsia="Consolas"/>
          <w:sz w:val="18"/>
        </w:rPr>
        <w:t xml:space="preserve">    API --&gt; MQ[(RabbitMQ)]</w:t>
      </w:r>
    </w:p>
    <w:p>
      <w:r>
        <w:rPr>
          <w:rFonts w:ascii="Consolas" w:hAnsi="Consolas" w:eastAsia="Consolas"/>
          <w:sz w:val="18"/>
        </w:rPr>
        <w:t xml:space="preserve">    MQ --&gt; WK[Celery Worker]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API --&gt; PR[/metrics Prometheus/]</w:t>
      </w:r>
    </w:p>
    <w:p>
      <w:r>
        <w:rPr>
          <w:rFonts w:ascii="Consolas" w:hAnsi="Consolas" w:eastAsia="Consolas"/>
          <w:sz w:val="18"/>
        </w:rPr>
        <w:t xml:space="preserve">    PR --&gt; GF[Grafana]</w:t>
      </w:r>
    </w:p>
    <w:p>
      <w:r>
        <w:rPr>
          <w:rFonts w:ascii="Consolas" w:hAnsi="Consolas" w:eastAsia="Consolas"/>
          <w:sz w:val="18"/>
        </w:rPr>
        <w:t>```</w:t>
      </w:r>
    </w:p>
    <w:p>
      <w:pPr>
        <w:pStyle w:val="Heading1"/>
      </w:pPr>
      <w:r>
        <w:t>3. Architecture Applicative Backend</w:t>
      </w:r>
    </w:p>
    <w:p>
      <w:pPr>
        <w:pStyle w:val="ListBullet"/>
      </w:pPr>
      <w:r>
        <w:t>Couche API (routes): auth, runs, backtests, trading, connectors, prompts, memory, analytics, health.</w:t>
      </w:r>
    </w:p>
    <w:p>
      <w:pPr>
        <w:pStyle w:val="ListBullet"/>
      </w:pPr>
      <w:r>
        <w:t>Couche metier (services): orchestrator, agents, risk, execution, llm, market-data, memory, prompts, trading, backtest.</w:t>
      </w:r>
    </w:p>
    <w:p>
      <w:pPr>
        <w:pStyle w:val="ListBullet"/>
      </w:pPr>
      <w:r>
        <w:t>Couche persistence: SQLAlchemy models, migrations Alembic.</w:t>
      </w:r>
    </w:p>
    <w:p>
      <w:pPr>
        <w:pStyle w:val="ListBullet"/>
      </w:pPr>
      <w:r>
        <w:t>Couche asynchrone: Celery + RabbitMQ + Redis.</w:t>
      </w:r>
    </w:p>
    <w:p>
      <w:pPr>
        <w:pStyle w:val="ListBullet"/>
      </w:pPr>
      <w:r>
        <w:t>Couche observabilite: logs, metriques Prometheus, traces OpenTelemetry (optionnelle).</w:t>
      </w:r>
    </w:p>
    <w:p>
      <w:pPr>
        <w:pStyle w:val="Heading2"/>
      </w:pPr>
      <w:r>
        <w:t>Schema 2 - Modules backend (Mermaid)</w:t>
      </w:r>
    </w:p>
    <w:p>
      <w:r>
        <w:rPr>
          <w:rFonts w:ascii="Consolas" w:hAnsi="Consolas" w:eastAsia="Consolas"/>
          <w:sz w:val="18"/>
        </w:rPr>
        <w:t>```mermaid</w:t>
      </w:r>
    </w:p>
    <w:p>
      <w:r>
        <w:rPr>
          <w:rFonts w:ascii="Consolas" w:hAnsi="Consolas" w:eastAsia="Consolas"/>
          <w:sz w:val="18"/>
        </w:rPr>
        <w:t>flowchart TB</w:t>
      </w:r>
    </w:p>
    <w:p>
      <w:r>
        <w:rPr>
          <w:rFonts w:ascii="Consolas" w:hAnsi="Consolas" w:eastAsia="Consolas"/>
          <w:sz w:val="18"/>
        </w:rPr>
        <w:t xml:space="preserve">    subgraph API</w:t>
      </w:r>
    </w:p>
    <w:p>
      <w:r>
        <w:rPr>
          <w:rFonts w:ascii="Consolas" w:hAnsi="Consolas" w:eastAsia="Consolas"/>
          <w:sz w:val="18"/>
        </w:rPr>
        <w:t xml:space="preserve">      AUTH[auth.py]</w:t>
      </w:r>
    </w:p>
    <w:p>
      <w:r>
        <w:rPr>
          <w:rFonts w:ascii="Consolas" w:hAnsi="Consolas" w:eastAsia="Consolas"/>
          <w:sz w:val="18"/>
        </w:rPr>
        <w:t xml:space="preserve">      RUNS[runs.py]</w:t>
      </w:r>
    </w:p>
    <w:p>
      <w:r>
        <w:rPr>
          <w:rFonts w:ascii="Consolas" w:hAnsi="Consolas" w:eastAsia="Consolas"/>
          <w:sz w:val="18"/>
        </w:rPr>
        <w:t xml:space="preserve">      BTS[backtests.py]</w:t>
      </w:r>
    </w:p>
    <w:p>
      <w:r>
        <w:rPr>
          <w:rFonts w:ascii="Consolas" w:hAnsi="Consolas" w:eastAsia="Consolas"/>
          <w:sz w:val="18"/>
        </w:rPr>
        <w:t xml:space="preserve">      TRD[trading.py]</w:t>
      </w:r>
    </w:p>
    <w:p>
      <w:r>
        <w:rPr>
          <w:rFonts w:ascii="Consolas" w:hAnsi="Consolas" w:eastAsia="Consolas"/>
          <w:sz w:val="18"/>
        </w:rPr>
        <w:t xml:space="preserve">      CON[connectors.py]</w:t>
      </w:r>
    </w:p>
    <w:p>
      <w:r>
        <w:rPr>
          <w:rFonts w:ascii="Consolas" w:hAnsi="Consolas" w:eastAsia="Consolas"/>
          <w:sz w:val="18"/>
        </w:rPr>
        <w:t xml:space="preserve">      PRM[prompts.py]</w:t>
      </w:r>
    </w:p>
    <w:p>
      <w:r>
        <w:rPr>
          <w:rFonts w:ascii="Consolas" w:hAnsi="Consolas" w:eastAsia="Consolas"/>
          <w:sz w:val="18"/>
        </w:rPr>
        <w:t xml:space="preserve">      MEM[memory.py]</w:t>
      </w:r>
    </w:p>
    <w:p>
      <w:r>
        <w:rPr>
          <w:rFonts w:ascii="Consolas" w:hAnsi="Consolas" w:eastAsia="Consolas"/>
          <w:sz w:val="18"/>
        </w:rPr>
        <w:t xml:space="preserve">      ANA[analytics.py]</w:t>
      </w:r>
    </w:p>
    <w:p>
      <w:r>
        <w:rPr>
          <w:rFonts w:ascii="Consolas" w:hAnsi="Consolas" w:eastAsia="Consolas"/>
          <w:sz w:val="18"/>
        </w:rPr>
        <w:t xml:space="preserve">      HLT[health.py]</w:t>
      </w:r>
    </w:p>
    <w:p>
      <w:r>
        <w:rPr>
          <w:rFonts w:ascii="Consolas" w:hAnsi="Consolas" w:eastAsia="Consolas"/>
          <w:sz w:val="18"/>
        </w:rPr>
        <w:t xml:space="preserve">    end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subgraph SVC</w:t>
      </w:r>
    </w:p>
    <w:p>
      <w:r>
        <w:rPr>
          <w:rFonts w:ascii="Consolas" w:hAnsi="Consolas" w:eastAsia="Consolas"/>
          <w:sz w:val="18"/>
        </w:rPr>
        <w:t xml:space="preserve">      ORC[services/orchestrator]</w:t>
      </w:r>
    </w:p>
    <w:p>
      <w:r>
        <w:rPr>
          <w:rFonts w:ascii="Consolas" w:hAnsi="Consolas" w:eastAsia="Consolas"/>
          <w:sz w:val="18"/>
        </w:rPr>
        <w:t xml:space="preserve">      AGT[services/orchestrator/agents]</w:t>
      </w:r>
    </w:p>
    <w:p>
      <w:r>
        <w:rPr>
          <w:rFonts w:ascii="Consolas" w:hAnsi="Consolas" w:eastAsia="Consolas"/>
          <w:sz w:val="18"/>
        </w:rPr>
        <w:t xml:space="preserve">      LLM[services/llm]</w:t>
      </w:r>
    </w:p>
    <w:p>
      <w:r>
        <w:rPr>
          <w:rFonts w:ascii="Consolas" w:hAnsi="Consolas" w:eastAsia="Consolas"/>
          <w:sz w:val="18"/>
        </w:rPr>
        <w:t xml:space="preserve">      MKT[services/market]</w:t>
      </w:r>
    </w:p>
    <w:p>
      <w:r>
        <w:rPr>
          <w:rFonts w:ascii="Consolas" w:hAnsi="Consolas" w:eastAsia="Consolas"/>
          <w:sz w:val="18"/>
        </w:rPr>
        <w:t xml:space="preserve">      EXE[services/execution]</w:t>
      </w:r>
    </w:p>
    <w:p>
      <w:r>
        <w:rPr>
          <w:rFonts w:ascii="Consolas" w:hAnsi="Consolas" w:eastAsia="Consolas"/>
          <w:sz w:val="18"/>
        </w:rPr>
        <w:t xml:space="preserve">      RSK[services/risk]</w:t>
      </w:r>
    </w:p>
    <w:p>
      <w:r>
        <w:rPr>
          <w:rFonts w:ascii="Consolas" w:hAnsi="Consolas" w:eastAsia="Consolas"/>
          <w:sz w:val="18"/>
        </w:rPr>
        <w:t xml:space="preserve">      TRA[services/trading]</w:t>
      </w:r>
    </w:p>
    <w:p>
      <w:r>
        <w:rPr>
          <w:rFonts w:ascii="Consolas" w:hAnsi="Consolas" w:eastAsia="Consolas"/>
          <w:sz w:val="18"/>
        </w:rPr>
        <w:t xml:space="preserve">      VEC[services/memory]</w:t>
      </w:r>
    </w:p>
    <w:p>
      <w:r>
        <w:rPr>
          <w:rFonts w:ascii="Consolas" w:hAnsi="Consolas" w:eastAsia="Consolas"/>
          <w:sz w:val="18"/>
        </w:rPr>
        <w:t xml:space="preserve">      BKT[services/backtest]</w:t>
      </w:r>
    </w:p>
    <w:p>
      <w:r>
        <w:rPr>
          <w:rFonts w:ascii="Consolas" w:hAnsi="Consolas" w:eastAsia="Consolas"/>
          <w:sz w:val="18"/>
        </w:rPr>
        <w:t xml:space="preserve">      PRT[services/prompts]</w:t>
      </w:r>
    </w:p>
    <w:p>
      <w:r>
        <w:rPr>
          <w:rFonts w:ascii="Consolas" w:hAnsi="Consolas" w:eastAsia="Consolas"/>
          <w:sz w:val="18"/>
        </w:rPr>
        <w:t xml:space="preserve">    end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API --&gt; SVC</w:t>
      </w:r>
    </w:p>
    <w:p>
      <w:r>
        <w:rPr>
          <w:rFonts w:ascii="Consolas" w:hAnsi="Consolas" w:eastAsia="Consolas"/>
          <w:sz w:val="18"/>
        </w:rPr>
        <w:t xml:space="preserve">    ORC --&gt; AGT</w:t>
      </w:r>
    </w:p>
    <w:p>
      <w:r>
        <w:rPr>
          <w:rFonts w:ascii="Consolas" w:hAnsi="Consolas" w:eastAsia="Consolas"/>
          <w:sz w:val="18"/>
        </w:rPr>
        <w:t xml:space="preserve">    ORC --&gt; RSK</w:t>
      </w:r>
    </w:p>
    <w:p>
      <w:r>
        <w:rPr>
          <w:rFonts w:ascii="Consolas" w:hAnsi="Consolas" w:eastAsia="Consolas"/>
          <w:sz w:val="18"/>
        </w:rPr>
        <w:t xml:space="preserve">    ORC --&gt; EXE</w:t>
      </w:r>
    </w:p>
    <w:p>
      <w:r>
        <w:rPr>
          <w:rFonts w:ascii="Consolas" w:hAnsi="Consolas" w:eastAsia="Consolas"/>
          <w:sz w:val="18"/>
        </w:rPr>
        <w:t xml:space="preserve">    EXE --&gt; TRA</w:t>
      </w:r>
    </w:p>
    <w:p>
      <w:r>
        <w:rPr>
          <w:rFonts w:ascii="Consolas" w:hAnsi="Consolas" w:eastAsia="Consolas"/>
          <w:sz w:val="18"/>
        </w:rPr>
        <w:t xml:space="preserve">    AGT --&gt; LLM</w:t>
      </w:r>
    </w:p>
    <w:p>
      <w:r>
        <w:rPr>
          <w:rFonts w:ascii="Consolas" w:hAnsi="Consolas" w:eastAsia="Consolas"/>
          <w:sz w:val="18"/>
        </w:rPr>
        <w:t xml:space="preserve">    ORC --&gt; MKT</w:t>
      </w:r>
    </w:p>
    <w:p>
      <w:r>
        <w:rPr>
          <w:rFonts w:ascii="Consolas" w:hAnsi="Consolas" w:eastAsia="Consolas"/>
          <w:sz w:val="18"/>
        </w:rPr>
        <w:t xml:space="preserve">    ORC --&gt; VEC</w:t>
      </w:r>
    </w:p>
    <w:p>
      <w:r>
        <w:rPr>
          <w:rFonts w:ascii="Consolas" w:hAnsi="Consolas" w:eastAsia="Consolas"/>
          <w:sz w:val="18"/>
        </w:rPr>
        <w:t xml:space="preserve">    BKT --&gt; ORC</w:t>
      </w:r>
    </w:p>
    <w:p>
      <w:r>
        <w:rPr>
          <w:rFonts w:ascii="Consolas" w:hAnsi="Consolas" w:eastAsia="Consolas"/>
          <w:sz w:val="18"/>
        </w:rPr>
        <w:t>```</w:t>
      </w:r>
    </w:p>
    <w:p>
      <w:pPr>
        <w:pStyle w:val="Heading1"/>
      </w:pPr>
      <w:r>
        <w:t>4. Architecture Applicative Frontend</w:t>
      </w:r>
    </w:p>
    <w:p>
      <w:pPr>
        <w:pStyle w:val="ListBullet"/>
      </w:pPr>
      <w:r>
        <w:t>Stack: React + TypeScript + Vite.</w:t>
      </w:r>
    </w:p>
    <w:p>
      <w:pPr>
        <w:pStyle w:val="ListBullet"/>
      </w:pPr>
      <w:r>
        <w:t>Pages principales: login, dashboard, detail run, trading/accounts/orders/positions, connectors, prompts, backtests.</w:t>
      </w:r>
    </w:p>
    <w:p>
      <w:pPr>
        <w:pStyle w:val="ListBullet"/>
      </w:pPr>
      <w:r>
        <w:t>Consommation API REST centralisee.</w:t>
      </w:r>
    </w:p>
    <w:p>
      <w:pPr>
        <w:pStyle w:val="ListBullet"/>
      </w:pPr>
      <w:r>
        <w:t>Suivi de run: polling + websocket /ws/runs/{run_id}.</w:t>
      </w:r>
    </w:p>
    <w:p>
      <w:pPr>
        <w:pStyle w:val="ListBullet"/>
      </w:pPr>
      <w:r>
        <w:t>Design dark premium, orientee lisibilite decision/risque/execution.</w:t>
      </w:r>
    </w:p>
    <w:p>
      <w:pPr>
        <w:pStyle w:val="Heading1"/>
      </w:pPr>
      <w:r>
        <w:t>5. Architecture Data Et Persistence</w:t>
      </w:r>
    </w:p>
    <w:p>
      <w:r>
        <w:t>Persistance relationnelle + memoire vectorielle.</w:t>
      </w:r>
    </w:p>
    <w:p>
      <w:pPr>
        <w:pStyle w:val="ListBullet"/>
      </w:pPr>
      <w:r>
        <w:t>PostgreSQL: runs, agent_steps, execution_orders, users, connectors, prompts, comptes MetaApi, backtests, llm logs, audit.</w:t>
      </w:r>
    </w:p>
    <w:p>
      <w:pPr>
        <w:pStyle w:val="ListBullet"/>
      </w:pPr>
      <w:r>
        <w:t>Qdrant: index/vector store memoire long-terme.</w:t>
      </w:r>
    </w:p>
    <w:p>
      <w:pPr>
        <w:pStyle w:val="ListBullet"/>
      </w:pPr>
      <w:r>
        <w:t>pgvector: support optionnel cote PostgreSQL (feature flag).</w:t>
      </w:r>
    </w:p>
    <w:p>
      <w:pPr>
        <w:pStyle w:val="ListBullet"/>
      </w:pPr>
      <w:r>
        <w:t>Redis: cache/result backend et support async.</w:t>
      </w:r>
    </w:p>
    <w:p>
      <w:pPr>
        <w:pStyle w:val="Heading2"/>
      </w:pPr>
      <w:r>
        <w:t>Schema 3 - ER simplifie (Mermaid)</w:t>
      </w:r>
    </w:p>
    <w:p>
      <w:r>
        <w:rPr>
          <w:rFonts w:ascii="Consolas" w:hAnsi="Consolas" w:eastAsia="Consolas"/>
          <w:sz w:val="18"/>
        </w:rPr>
        <w:t>```mermaid</w:t>
      </w:r>
    </w:p>
    <w:p>
      <w:r>
        <w:rPr>
          <w:rFonts w:ascii="Consolas" w:hAnsi="Consolas" w:eastAsia="Consolas"/>
          <w:sz w:val="18"/>
        </w:rPr>
        <w:t>erDiagram</w:t>
      </w:r>
    </w:p>
    <w:p>
      <w:r>
        <w:rPr>
          <w:rFonts w:ascii="Consolas" w:hAnsi="Consolas" w:eastAsia="Consolas"/>
          <w:sz w:val="18"/>
        </w:rPr>
        <w:t xml:space="preserve">    USERS ||--o{ ANALYSIS_RUNS : creates</w:t>
      </w:r>
    </w:p>
    <w:p>
      <w:r>
        <w:rPr>
          <w:rFonts w:ascii="Consolas" w:hAnsi="Consolas" w:eastAsia="Consolas"/>
          <w:sz w:val="18"/>
        </w:rPr>
        <w:t xml:space="preserve">    ANALYSIS_RUNS ||--o{ AGENT_STEPS : has</w:t>
      </w:r>
    </w:p>
    <w:p>
      <w:r>
        <w:rPr>
          <w:rFonts w:ascii="Consolas" w:hAnsi="Consolas" w:eastAsia="Consolas"/>
          <w:sz w:val="18"/>
        </w:rPr>
        <w:t xml:space="preserve">    ANALYSIS_RUNS ||--o{ EXECUTION_ORDERS : has</w:t>
      </w:r>
    </w:p>
    <w:p>
      <w:r>
        <w:rPr>
          <w:rFonts w:ascii="Consolas" w:hAnsi="Consolas" w:eastAsia="Consolas"/>
          <w:sz w:val="18"/>
        </w:rPr>
        <w:t xml:space="preserve">    ANALYSIS_RUNS ||--o{ MEMORY_ENTRIES : contributes</w:t>
      </w:r>
    </w:p>
    <w:p>
      <w:r>
        <w:rPr>
          <w:rFonts w:ascii="Consolas" w:hAnsi="Consolas" w:eastAsia="Consolas"/>
          <w:sz w:val="18"/>
        </w:rPr>
        <w:t xml:space="preserve">    USERS ||--o{ BACKTEST_RUNS : creates</w:t>
      </w:r>
    </w:p>
    <w:p>
      <w:r>
        <w:rPr>
          <w:rFonts w:ascii="Consolas" w:hAnsi="Consolas" w:eastAsia="Consolas"/>
          <w:sz w:val="18"/>
        </w:rPr>
        <w:t xml:space="preserve">    BACKTEST_RUNS ||--o{ BACKTEST_TRADES : has</w:t>
      </w:r>
    </w:p>
    <w:p>
      <w:r>
        <w:rPr>
          <w:rFonts w:ascii="Consolas" w:hAnsi="Consolas" w:eastAsia="Consolas"/>
          <w:sz w:val="18"/>
        </w:rPr>
        <w:t xml:space="preserve">    USERS ||--o{ PROMPT_TEMPLATES : authors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ANALYSIS_RUNS {</w:t>
      </w:r>
    </w:p>
    <w:p>
      <w:r>
        <w:rPr>
          <w:rFonts w:ascii="Consolas" w:hAnsi="Consolas" w:eastAsia="Consolas"/>
          <w:sz w:val="18"/>
        </w:rPr>
        <w:t xml:space="preserve">      int id PK</w:t>
      </w:r>
    </w:p>
    <w:p>
      <w:r>
        <w:rPr>
          <w:rFonts w:ascii="Consolas" w:hAnsi="Consolas" w:eastAsia="Consolas"/>
          <w:sz w:val="18"/>
        </w:rPr>
        <w:t xml:space="preserve">      string pair</w:t>
      </w:r>
    </w:p>
    <w:p>
      <w:r>
        <w:rPr>
          <w:rFonts w:ascii="Consolas" w:hAnsi="Consolas" w:eastAsia="Consolas"/>
          <w:sz w:val="18"/>
        </w:rPr>
        <w:t xml:space="preserve">      string timeframe</w:t>
      </w:r>
    </w:p>
    <w:p>
      <w:r>
        <w:rPr>
          <w:rFonts w:ascii="Consolas" w:hAnsi="Consolas" w:eastAsia="Consolas"/>
          <w:sz w:val="18"/>
        </w:rPr>
        <w:t xml:space="preserve">      string mode</w:t>
      </w:r>
    </w:p>
    <w:p>
      <w:r>
        <w:rPr>
          <w:rFonts w:ascii="Consolas" w:hAnsi="Consolas" w:eastAsia="Consolas"/>
          <w:sz w:val="18"/>
        </w:rPr>
        <w:t xml:space="preserve">      string status</w:t>
      </w:r>
    </w:p>
    <w:p>
      <w:r>
        <w:rPr>
          <w:rFonts w:ascii="Consolas" w:hAnsi="Consolas" w:eastAsia="Consolas"/>
          <w:sz w:val="18"/>
        </w:rPr>
        <w:t xml:space="preserve">      json decision</w:t>
      </w:r>
    </w:p>
    <w:p>
      <w:r>
        <w:rPr>
          <w:rFonts w:ascii="Consolas" w:hAnsi="Consolas" w:eastAsia="Consolas"/>
          <w:sz w:val="18"/>
        </w:rPr>
        <w:t xml:space="preserve">      json trace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  <w:t xml:space="preserve">    AGENT_STEPS {</w:t>
      </w:r>
    </w:p>
    <w:p>
      <w:r>
        <w:rPr>
          <w:rFonts w:ascii="Consolas" w:hAnsi="Consolas" w:eastAsia="Consolas"/>
          <w:sz w:val="18"/>
        </w:rPr>
        <w:t xml:space="preserve">      int id PK</w:t>
      </w:r>
    </w:p>
    <w:p>
      <w:r>
        <w:rPr>
          <w:rFonts w:ascii="Consolas" w:hAnsi="Consolas" w:eastAsia="Consolas"/>
          <w:sz w:val="18"/>
        </w:rPr>
        <w:t xml:space="preserve">      int run_id FK</w:t>
      </w:r>
    </w:p>
    <w:p>
      <w:r>
        <w:rPr>
          <w:rFonts w:ascii="Consolas" w:hAnsi="Consolas" w:eastAsia="Consolas"/>
          <w:sz w:val="18"/>
        </w:rPr>
        <w:t xml:space="preserve">      string agent_name</w:t>
      </w:r>
    </w:p>
    <w:p>
      <w:r>
        <w:rPr>
          <w:rFonts w:ascii="Consolas" w:hAnsi="Consolas" w:eastAsia="Consolas"/>
          <w:sz w:val="18"/>
        </w:rPr>
        <w:t xml:space="preserve">      json input_payload</w:t>
      </w:r>
    </w:p>
    <w:p>
      <w:r>
        <w:rPr>
          <w:rFonts w:ascii="Consolas" w:hAnsi="Consolas" w:eastAsia="Consolas"/>
          <w:sz w:val="18"/>
        </w:rPr>
        <w:t xml:space="preserve">      json output_payload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  <w:t xml:space="preserve">    EXECUTION_ORDERS {</w:t>
      </w:r>
    </w:p>
    <w:p>
      <w:r>
        <w:rPr>
          <w:rFonts w:ascii="Consolas" w:hAnsi="Consolas" w:eastAsia="Consolas"/>
          <w:sz w:val="18"/>
        </w:rPr>
        <w:t xml:space="preserve">      int id PK</w:t>
      </w:r>
    </w:p>
    <w:p>
      <w:r>
        <w:rPr>
          <w:rFonts w:ascii="Consolas" w:hAnsi="Consolas" w:eastAsia="Consolas"/>
          <w:sz w:val="18"/>
        </w:rPr>
        <w:t xml:space="preserve">      int run_id FK</w:t>
      </w:r>
    </w:p>
    <w:p>
      <w:r>
        <w:rPr>
          <w:rFonts w:ascii="Consolas" w:hAnsi="Consolas" w:eastAsia="Consolas"/>
          <w:sz w:val="18"/>
        </w:rPr>
        <w:t xml:space="preserve">      string mode</w:t>
      </w:r>
    </w:p>
    <w:p>
      <w:r>
        <w:rPr>
          <w:rFonts w:ascii="Consolas" w:hAnsi="Consolas" w:eastAsia="Consolas"/>
          <w:sz w:val="18"/>
        </w:rPr>
        <w:t xml:space="preserve">      string side</w:t>
      </w:r>
    </w:p>
    <w:p>
      <w:r>
        <w:rPr>
          <w:rFonts w:ascii="Consolas" w:hAnsi="Consolas" w:eastAsia="Consolas"/>
          <w:sz w:val="18"/>
        </w:rPr>
        <w:t xml:space="preserve">      string symbol</w:t>
      </w:r>
    </w:p>
    <w:p>
      <w:r>
        <w:rPr>
          <w:rFonts w:ascii="Consolas" w:hAnsi="Consolas" w:eastAsia="Consolas"/>
          <w:sz w:val="18"/>
        </w:rPr>
        <w:t xml:space="preserve">      float volume</w:t>
      </w:r>
    </w:p>
    <w:p>
      <w:r>
        <w:rPr>
          <w:rFonts w:ascii="Consolas" w:hAnsi="Consolas" w:eastAsia="Consolas"/>
          <w:sz w:val="18"/>
        </w:rPr>
        <w:t xml:space="preserve">      string status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  <w:t>```</w:t>
      </w:r>
    </w:p>
    <w:p>
      <w:pPr>
        <w:pStyle w:val="Heading1"/>
      </w:pPr>
      <w:r>
        <w:t>6. Orchestration Multi-Agent Et Moteur De Decision</w:t>
      </w:r>
    </w:p>
    <w:p>
      <w:pPr>
        <w:pStyle w:val="ListBullet"/>
      </w:pPr>
      <w:r>
        <w:t>Orchestrateur central: ForexOrchestrator.</w:t>
      </w:r>
    </w:p>
    <w:p>
      <w:pPr>
        <w:pStyle w:val="ListBullet"/>
      </w:pPr>
      <w:r>
        <w:t>Pipeline standard: technical -&gt; news -&gt; macro -&gt; sentiment -&gt; bullish -&gt; bearish -&gt; trader -&gt; risk -&gt; execution.</w:t>
      </w:r>
    </w:p>
    <w:p>
      <w:pPr>
        <w:pStyle w:val="ListBullet"/>
      </w:pPr>
      <w:r>
        <w:t>Prompts versionnes en base pour news/bullish/bearish.</w:t>
      </w:r>
    </w:p>
    <w:p>
      <w:pPr>
        <w:pStyle w:val="ListBullet"/>
      </w:pPr>
      <w:r>
        <w:t>Memoire vectorielle injectee dans le contexte agent.</w:t>
      </w:r>
    </w:p>
    <w:p>
      <w:pPr>
        <w:pStyle w:val="ListBullet"/>
      </w:pPr>
      <w:r>
        <w:t>Decision finale structuree + score confiance + rationale + trace complete.</w:t>
      </w:r>
    </w:p>
    <w:p>
      <w:pPr>
        <w:pStyle w:val="Heading2"/>
      </w:pPr>
      <w:r>
        <w:t>Schema 4 - Sequence run complet (Mermaid)</w:t>
      </w:r>
    </w:p>
    <w:p>
      <w:r>
        <w:rPr>
          <w:rFonts w:ascii="Consolas" w:hAnsi="Consolas" w:eastAsia="Consolas"/>
          <w:sz w:val="18"/>
        </w:rPr>
        <w:t>```mermaid</w:t>
      </w:r>
    </w:p>
    <w:p>
      <w:r>
        <w:rPr>
          <w:rFonts w:ascii="Consolas" w:hAnsi="Consolas" w:eastAsia="Consolas"/>
          <w:sz w:val="18"/>
        </w:rPr>
        <w:t>sequenceDiagram</w:t>
      </w:r>
    </w:p>
    <w:p>
      <w:r>
        <w:rPr>
          <w:rFonts w:ascii="Consolas" w:hAnsi="Consolas" w:eastAsia="Consolas"/>
          <w:sz w:val="18"/>
        </w:rPr>
        <w:t xml:space="preserve">    participant UI</w:t>
      </w:r>
    </w:p>
    <w:p>
      <w:r>
        <w:rPr>
          <w:rFonts w:ascii="Consolas" w:hAnsi="Consolas" w:eastAsia="Consolas"/>
          <w:sz w:val="18"/>
        </w:rPr>
        <w:t xml:space="preserve">    participant API</w:t>
      </w:r>
    </w:p>
    <w:p>
      <w:r>
        <w:rPr>
          <w:rFonts w:ascii="Consolas" w:hAnsi="Consolas" w:eastAsia="Consolas"/>
          <w:sz w:val="18"/>
        </w:rPr>
        <w:t xml:space="preserve">    participant ORC as Orchestrator</w:t>
      </w:r>
    </w:p>
    <w:p>
      <w:r>
        <w:rPr>
          <w:rFonts w:ascii="Consolas" w:hAnsi="Consolas" w:eastAsia="Consolas"/>
          <w:sz w:val="18"/>
        </w:rPr>
        <w:t xml:space="preserve">    participant OL as Ollama</w:t>
      </w:r>
    </w:p>
    <w:p>
      <w:r>
        <w:rPr>
          <w:rFonts w:ascii="Consolas" w:hAnsi="Consolas" w:eastAsia="Consolas"/>
          <w:sz w:val="18"/>
        </w:rPr>
        <w:t xml:space="preserve">    participant YF as yfinance</w:t>
      </w:r>
    </w:p>
    <w:p>
      <w:r>
        <w:rPr>
          <w:rFonts w:ascii="Consolas" w:hAnsi="Consolas" w:eastAsia="Consolas"/>
          <w:sz w:val="18"/>
        </w:rPr>
        <w:t xml:space="preserve">    participant RK as Risk</w:t>
      </w:r>
    </w:p>
    <w:p>
      <w:r>
        <w:rPr>
          <w:rFonts w:ascii="Consolas" w:hAnsi="Consolas" w:eastAsia="Consolas"/>
          <w:sz w:val="18"/>
        </w:rPr>
        <w:t xml:space="preserve">    participant EX as Execution</w:t>
      </w:r>
    </w:p>
    <w:p>
      <w:r>
        <w:rPr>
          <w:rFonts w:ascii="Consolas" w:hAnsi="Consolas" w:eastAsia="Consolas"/>
          <w:sz w:val="18"/>
        </w:rPr>
        <w:t xml:space="preserve">    participant MA as MetaApi</w:t>
      </w:r>
    </w:p>
    <w:p>
      <w:r>
        <w:rPr>
          <w:rFonts w:ascii="Consolas" w:hAnsi="Consolas" w:eastAsia="Consolas"/>
          <w:sz w:val="18"/>
        </w:rPr>
        <w:t xml:space="preserve">    participant DB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UI-&gt;&gt;API: POST /runs</w:t>
      </w:r>
    </w:p>
    <w:p>
      <w:r>
        <w:rPr>
          <w:rFonts w:ascii="Consolas" w:hAnsi="Consolas" w:eastAsia="Consolas"/>
          <w:sz w:val="18"/>
        </w:rPr>
        <w:t xml:space="preserve">    API-&gt;&gt;DB: create run (pending)</w:t>
      </w:r>
    </w:p>
    <w:p>
      <w:r>
        <w:rPr>
          <w:rFonts w:ascii="Consolas" w:hAnsi="Consolas" w:eastAsia="Consolas"/>
          <w:sz w:val="18"/>
        </w:rPr>
        <w:t xml:space="preserve">    API-&gt;&gt;ORC: execute</w:t>
      </w:r>
    </w:p>
    <w:p>
      <w:r>
        <w:rPr>
          <w:rFonts w:ascii="Consolas" w:hAnsi="Consolas" w:eastAsia="Consolas"/>
          <w:sz w:val="18"/>
        </w:rPr>
        <w:t xml:space="preserve">    ORC-&gt;&gt;YF: market + news</w:t>
      </w:r>
    </w:p>
    <w:p>
      <w:r>
        <w:rPr>
          <w:rFonts w:ascii="Consolas" w:hAnsi="Consolas" w:eastAsia="Consolas"/>
          <w:sz w:val="18"/>
        </w:rPr>
        <w:t xml:space="preserve">    ORC-&gt;&gt;OL: news / bullish / bearish</w:t>
      </w:r>
    </w:p>
    <w:p>
      <w:r>
        <w:rPr>
          <w:rFonts w:ascii="Consolas" w:hAnsi="Consolas" w:eastAsia="Consolas"/>
          <w:sz w:val="18"/>
        </w:rPr>
        <w:t xml:space="preserve">    ORC-&gt;&gt;RK: evaluate</w:t>
      </w:r>
    </w:p>
    <w:p>
      <w:r>
        <w:rPr>
          <w:rFonts w:ascii="Consolas" w:hAnsi="Consolas" w:eastAsia="Consolas"/>
          <w:sz w:val="18"/>
        </w:rPr>
        <w:t xml:space="preserve">    alt accepted</w:t>
      </w:r>
    </w:p>
    <w:p>
      <w:r>
        <w:rPr>
          <w:rFonts w:ascii="Consolas" w:hAnsi="Consolas" w:eastAsia="Consolas"/>
          <w:sz w:val="18"/>
        </w:rPr>
        <w:t xml:space="preserve">      ORC-&gt;&gt;EX: execute</w:t>
      </w:r>
    </w:p>
    <w:p>
      <w:r>
        <w:rPr>
          <w:rFonts w:ascii="Consolas" w:hAnsi="Consolas" w:eastAsia="Consolas"/>
          <w:sz w:val="18"/>
        </w:rPr>
        <w:t xml:space="preserve">      EX-&gt;&gt;MA: order</w:t>
      </w:r>
    </w:p>
    <w:p>
      <w:r>
        <w:rPr>
          <w:rFonts w:ascii="Consolas" w:hAnsi="Consolas" w:eastAsia="Consolas"/>
          <w:sz w:val="18"/>
        </w:rPr>
        <w:t xml:space="preserve">    end</w:t>
      </w:r>
    </w:p>
    <w:p>
      <w:r>
        <w:rPr>
          <w:rFonts w:ascii="Consolas" w:hAnsi="Consolas" w:eastAsia="Consolas"/>
          <w:sz w:val="18"/>
        </w:rPr>
        <w:t xml:space="preserve">    ORC-&gt;&gt;DB: run trace + steps + order log</w:t>
      </w:r>
    </w:p>
    <w:p>
      <w:r>
        <w:rPr>
          <w:rFonts w:ascii="Consolas" w:hAnsi="Consolas" w:eastAsia="Consolas"/>
          <w:sz w:val="18"/>
        </w:rPr>
        <w:t xml:space="preserve">    API--&gt;&gt;UI: completed/failed</w:t>
      </w:r>
    </w:p>
    <w:p>
      <w:r>
        <w:rPr>
          <w:rFonts w:ascii="Consolas" w:hAnsi="Consolas" w:eastAsia="Consolas"/>
          <w:sz w:val="18"/>
        </w:rPr>
        <w:t>```</w:t>
      </w:r>
    </w:p>
    <w:p>
      <w:pPr>
        <w:pStyle w:val="Heading1"/>
      </w:pPr>
      <w:r>
        <w:t>7. Execution Trading, Risque Et Garde-fous</w:t>
      </w:r>
    </w:p>
    <w:p>
      <w:pPr>
        <w:pStyle w:val="ListBullet"/>
      </w:pPr>
      <w:r>
        <w:t>RiskEngine: stop loss obligatoire, controle distance SL, limite risque selon mode, sizing volume propose.</w:t>
      </w:r>
    </w:p>
    <w:p>
      <w:pPr>
        <w:pStyle w:val="ListBullet"/>
      </w:pPr>
      <w:r>
        <w:t>ExecutionService: simulation direct, paper via MetaApi puis fallback simulation, live bloque si policy inactive.</w:t>
      </w:r>
    </w:p>
    <w:p>
      <w:pPr>
        <w:pStyle w:val="ListBullet"/>
      </w:pPr>
      <w:r>
        <w:t>MetaApi multi-comptes: selection compte par reference + compte par defaut.</w:t>
      </w:r>
    </w:p>
    <w:p>
      <w:pPr>
        <w:pStyle w:val="ListBullet"/>
      </w:pPr>
      <w:r>
        <w:t>Protection de production: live desactive par defaut, RBAC obligatoire sur endpoints sensibles.</w:t>
      </w:r>
    </w:p>
    <w:p>
      <w:pPr>
        <w:pStyle w:val="Heading2"/>
      </w:pPr>
      <w:r>
        <w:t>Schema 5 - Decision execution (Mermaid)</w:t>
      </w:r>
    </w:p>
    <w:p>
      <w:r>
        <w:rPr>
          <w:rFonts w:ascii="Consolas" w:hAnsi="Consolas" w:eastAsia="Consolas"/>
          <w:sz w:val="18"/>
        </w:rPr>
        <w:t>```mermaid</w:t>
      </w:r>
    </w:p>
    <w:p>
      <w:r>
        <w:rPr>
          <w:rFonts w:ascii="Consolas" w:hAnsi="Consolas" w:eastAsia="Consolas"/>
          <w:sz w:val="18"/>
        </w:rPr>
        <w:t>flowchart TD</w:t>
      </w:r>
    </w:p>
    <w:p>
      <w:r>
        <w:rPr>
          <w:rFonts w:ascii="Consolas" w:hAnsi="Consolas" w:eastAsia="Consolas"/>
          <w:sz w:val="18"/>
        </w:rPr>
        <w:t xml:space="preserve">    D[Trader decision BUY/SELL/HOLD] --&gt; R[Risk checks]</w:t>
      </w:r>
    </w:p>
    <w:p>
      <w:r>
        <w:rPr>
          <w:rFonts w:ascii="Consolas" w:hAnsi="Consolas" w:eastAsia="Consolas"/>
          <w:sz w:val="18"/>
        </w:rPr>
        <w:t xml:space="preserve">    R --&gt;|failed| N1[Block order]</w:t>
      </w:r>
    </w:p>
    <w:p>
      <w:r>
        <w:rPr>
          <w:rFonts w:ascii="Consolas" w:hAnsi="Consolas" w:eastAsia="Consolas"/>
          <w:sz w:val="18"/>
        </w:rPr>
        <w:t xml:space="preserve">    R --&gt;|passed| M{Mode}</w:t>
      </w:r>
    </w:p>
    <w:p>
      <w:r>
        <w:rPr>
          <w:rFonts w:ascii="Consolas" w:hAnsi="Consolas" w:eastAsia="Consolas"/>
          <w:sz w:val="18"/>
        </w:rPr>
        <w:t xml:space="preserve">    M --&gt;|simulation| S[Simulated execution]</w:t>
      </w:r>
    </w:p>
    <w:p>
      <w:r>
        <w:rPr>
          <w:rFonts w:ascii="Consolas" w:hAnsi="Consolas" w:eastAsia="Consolas"/>
          <w:sz w:val="18"/>
        </w:rPr>
        <w:t xml:space="preserve">    M --&gt;|paper| P[MetaApi paper attempt]</w:t>
      </w:r>
    </w:p>
    <w:p>
      <w:r>
        <w:rPr>
          <w:rFonts w:ascii="Consolas" w:hAnsi="Consolas" w:eastAsia="Consolas"/>
          <w:sz w:val="18"/>
        </w:rPr>
        <w:t xml:space="preserve">    M --&gt;|live| L{ALLOW_LIVE_TRADING}</w:t>
      </w:r>
    </w:p>
    <w:p>
      <w:r>
        <w:rPr>
          <w:rFonts w:ascii="Consolas" w:hAnsi="Consolas" w:eastAsia="Consolas"/>
          <w:sz w:val="18"/>
        </w:rPr>
        <w:t xml:space="preserve">    L --&gt;|false| N2[Live blocked]</w:t>
      </w:r>
    </w:p>
    <w:p>
      <w:r>
        <w:rPr>
          <w:rFonts w:ascii="Consolas" w:hAnsi="Consolas" w:eastAsia="Consolas"/>
          <w:sz w:val="18"/>
        </w:rPr>
        <w:t xml:space="preserve">    L --&gt;|true| V[MetaApi live order]</w:t>
      </w:r>
    </w:p>
    <w:p>
      <w:r>
        <w:rPr>
          <w:rFonts w:ascii="Consolas" w:hAnsi="Consolas" w:eastAsia="Consolas"/>
          <w:sz w:val="18"/>
        </w:rPr>
        <w:t xml:space="preserve">    P --&gt;|provider error| F[paper_fallback simulated]</w:t>
      </w:r>
    </w:p>
    <w:p>
      <w:r>
        <w:rPr>
          <w:rFonts w:ascii="Consolas" w:hAnsi="Consolas" w:eastAsia="Consolas"/>
          <w:sz w:val="18"/>
        </w:rPr>
        <w:t>```</w:t>
      </w:r>
    </w:p>
    <w:p>
      <w:pPr>
        <w:pStyle w:val="Heading1"/>
      </w:pPr>
      <w:r>
        <w:t>8. Integrations Externes</w:t>
      </w:r>
    </w:p>
    <w:p>
      <w:pPr>
        <w:pStyle w:val="ListBullet"/>
      </w:pPr>
      <w:r>
        <w:t>Ollama Cloud: endpoint /api/chat, retries, logs de latence/tokens/cout.</w:t>
      </w:r>
    </w:p>
    <w:p>
      <w:pPr>
        <w:pStyle w:val="ListBullet"/>
      </w:pPr>
      <w:r>
        <w:t>MetaApi: SDK principal + fallback REST, controle symbol suffix, controle tradabilite.</w:t>
      </w:r>
    </w:p>
    <w:p>
      <w:pPr>
        <w:pStyle w:val="ListBullet"/>
      </w:pPr>
      <w:r>
        <w:t>Yahoo Finance: snapshot indicateurs + historiques + news contexte.</w:t>
      </w:r>
    </w:p>
    <w:p>
      <w:pPr>
        <w:pStyle w:val="Heading1"/>
      </w:pPr>
      <w:r>
        <w:t>9. Asynchrone, Real-time, Observabilite Et Audit</w:t>
      </w:r>
    </w:p>
    <w:p>
      <w:pPr>
        <w:pStyle w:val="ListBullet"/>
      </w:pPr>
      <w:r>
        <w:t>Runs: support async_execution via Celery queue analysis.</w:t>
      </w:r>
    </w:p>
    <w:p>
      <w:pPr>
        <w:pStyle w:val="ListBullet"/>
      </w:pPr>
      <w:r>
        <w:t>Backtests: execution API (synchrone actuelle), traces metriques et logs detailles.</w:t>
      </w:r>
    </w:p>
    <w:p>
      <w:pPr>
        <w:pStyle w:val="ListBullet"/>
      </w:pPr>
      <w:r>
        <w:t>Real-time: websocket run updates + polling front.</w:t>
      </w:r>
    </w:p>
    <w:p>
      <w:pPr>
        <w:pStyle w:val="ListBullet"/>
      </w:pPr>
      <w:r>
        <w:t>Prometheus: analysis_runs_total, orchestrator_step_duration_seconds, llm_calls_total, llm_latency_seconds, llm_cost_usd_total, etc.</w:t>
      </w:r>
    </w:p>
    <w:p>
      <w:pPr>
        <w:pStyle w:val="ListBullet"/>
      </w:pPr>
      <w:r>
        <w:t>Grafana: dashboard LLM/Orchestrator provisionne.</w:t>
      </w:r>
    </w:p>
    <w:p>
      <w:pPr>
        <w:pStyle w:val="ListBullet"/>
      </w:pPr>
      <w:r>
        <w:t>Audit: journalisation des actions sensibles et des decisions.</w:t>
      </w:r>
    </w:p>
    <w:p>
      <w:pPr>
        <w:pStyle w:val="Heading1"/>
      </w:pPr>
      <w:r>
        <w:t>10. Securite, IAM Et Conformite Operationnelle</w:t>
      </w:r>
    </w:p>
    <w:p>
      <w:pPr>
        <w:pStyle w:val="ListBullet"/>
      </w:pPr>
      <w:r>
        <w:t>JWT + RBAC sur API.</w:t>
      </w:r>
    </w:p>
    <w:p>
      <w:pPr>
        <w:pStyle w:val="ListBullet"/>
      </w:pPr>
      <w:r>
        <w:t>Roles: super-admin, admin, trader-operator, analyst, viewer.</w:t>
      </w:r>
    </w:p>
    <w:p>
      <w:pPr>
        <w:pStyle w:val="ListBullet"/>
      </w:pPr>
      <w:r>
        <w:t>Validation d'inputs via Pydantic.</w:t>
      </w:r>
    </w:p>
    <w:p>
      <w:pPr>
        <w:pStyle w:val="ListBullet"/>
      </w:pPr>
      <w:r>
        <w:t>Gestion des secrets par variables d'environnement.</w:t>
      </w:r>
    </w:p>
    <w:p>
      <w:pPr>
        <w:pStyle w:val="ListBullet"/>
      </w:pPr>
      <w:r>
        <w:t>Journalisation des operations critiques (connecteurs, prompts, ordres).</w:t>
      </w:r>
    </w:p>
    <w:p>
      <w:pPr>
        <w:pStyle w:val="ListBullet"/>
      </w:pPr>
      <w:r>
        <w:t>Separation stricte simulation/paper/live.</w:t>
      </w:r>
    </w:p>
    <w:p>
      <w:pPr>
        <w:pStyle w:val="Heading1"/>
      </w:pPr>
      <w:r>
        <w:t>11. Deploiement Local, Kubernetes/Helm, CI/CD</w:t>
      </w:r>
    </w:p>
    <w:p>
      <w:pPr>
        <w:pStyle w:val="ListBullet"/>
      </w:pPr>
      <w:r>
        <w:t>Local: Docker Compose (backend, worker, postgres, redis, rabbitmq, qdrant, frontend, prometheus, grafana).</w:t>
      </w:r>
    </w:p>
    <w:p>
      <w:pPr>
        <w:pStyle w:val="ListBullet"/>
      </w:pPr>
      <w:r>
        <w:t>Kubernetes: chart Helm minimal present pour preparation deployment.</w:t>
      </w:r>
    </w:p>
    <w:p>
      <w:pPr>
        <w:pStyle w:val="ListBullet"/>
      </w:pPr>
      <w:r>
        <w:t>CI: lint/tests backend + build frontend via GitHub Actions.</w:t>
      </w:r>
    </w:p>
    <w:p>
      <w:pPr>
        <w:pStyle w:val="ListBullet"/>
      </w:pPr>
      <w:r>
        <w:t>Runtime default: CPU-only local.</w:t>
      </w:r>
    </w:p>
    <w:p>
      <w:pPr>
        <w:pStyle w:val="Heading2"/>
      </w:pPr>
      <w:r>
        <w:t>Schema 6 - Deploiement Compose (Mermaid)</w:t>
      </w:r>
    </w:p>
    <w:p>
      <w:r>
        <w:rPr>
          <w:rFonts w:ascii="Consolas" w:hAnsi="Consolas" w:eastAsia="Consolas"/>
          <w:sz w:val="18"/>
        </w:rPr>
        <w:t>```mermaid</w:t>
      </w:r>
    </w:p>
    <w:p>
      <w:r>
        <w:rPr>
          <w:rFonts w:ascii="Consolas" w:hAnsi="Consolas" w:eastAsia="Consolas"/>
          <w:sz w:val="18"/>
        </w:rPr>
        <w:t>flowchart LR</w:t>
      </w:r>
    </w:p>
    <w:p>
      <w:r>
        <w:rPr>
          <w:rFonts w:ascii="Consolas" w:hAnsi="Consolas" w:eastAsia="Consolas"/>
          <w:sz w:val="18"/>
        </w:rPr>
        <w:t xml:space="preserve">    FE[frontend] --&gt; BE[backend]</w:t>
      </w:r>
    </w:p>
    <w:p>
      <w:r>
        <w:rPr>
          <w:rFonts w:ascii="Consolas" w:hAnsi="Consolas" w:eastAsia="Consolas"/>
          <w:sz w:val="18"/>
        </w:rPr>
        <w:t xml:space="preserve">    BE --&gt; PG[(postgres)]</w:t>
      </w:r>
    </w:p>
    <w:p>
      <w:r>
        <w:rPr>
          <w:rFonts w:ascii="Consolas" w:hAnsi="Consolas" w:eastAsia="Consolas"/>
          <w:sz w:val="18"/>
        </w:rPr>
        <w:t xml:space="preserve">    BE --&gt; R[(redis)]</w:t>
      </w:r>
    </w:p>
    <w:p>
      <w:r>
        <w:rPr>
          <w:rFonts w:ascii="Consolas" w:hAnsi="Consolas" w:eastAsia="Consolas"/>
          <w:sz w:val="18"/>
        </w:rPr>
        <w:t xml:space="preserve">    BE --&gt; MQ[(rabbitmq)]</w:t>
      </w:r>
    </w:p>
    <w:p>
      <w:r>
        <w:rPr>
          <w:rFonts w:ascii="Consolas" w:hAnsi="Consolas" w:eastAsia="Consolas"/>
          <w:sz w:val="18"/>
        </w:rPr>
        <w:t xml:space="preserve">    BE --&gt; Q[(qdrant)]</w:t>
      </w:r>
    </w:p>
    <w:p>
      <w:r>
        <w:rPr>
          <w:rFonts w:ascii="Consolas" w:hAnsi="Consolas" w:eastAsia="Consolas"/>
          <w:sz w:val="18"/>
        </w:rPr>
        <w:t xml:space="preserve">    BE --&gt; O[ollama.com]</w:t>
      </w:r>
    </w:p>
    <w:p>
      <w:r>
        <w:rPr>
          <w:rFonts w:ascii="Consolas" w:hAnsi="Consolas" w:eastAsia="Consolas"/>
          <w:sz w:val="18"/>
        </w:rPr>
        <w:t xml:space="preserve">    BE --&gt; M[metaapi]</w:t>
      </w:r>
    </w:p>
    <w:p>
      <w:r>
        <w:rPr>
          <w:rFonts w:ascii="Consolas" w:hAnsi="Consolas" w:eastAsia="Consolas"/>
          <w:sz w:val="18"/>
        </w:rPr>
        <w:t xml:space="preserve">    WK[worker] --&gt; MQ</w:t>
      </w:r>
    </w:p>
    <w:p>
      <w:r>
        <w:rPr>
          <w:rFonts w:ascii="Consolas" w:hAnsi="Consolas" w:eastAsia="Consolas"/>
          <w:sz w:val="18"/>
        </w:rPr>
        <w:t xml:space="preserve">    WK --&gt; PG</w:t>
      </w:r>
    </w:p>
    <w:p>
      <w:r>
        <w:rPr>
          <w:rFonts w:ascii="Consolas" w:hAnsi="Consolas" w:eastAsia="Consolas"/>
          <w:sz w:val="18"/>
        </w:rPr>
        <w:t xml:space="preserve">    WK --&gt; R</w:t>
      </w:r>
    </w:p>
    <w:p>
      <w:r>
        <w:rPr>
          <w:rFonts w:ascii="Consolas" w:hAnsi="Consolas" w:eastAsia="Consolas"/>
          <w:sz w:val="18"/>
        </w:rPr>
        <w:t xml:space="preserve">    PROM[prometheus] --&gt; BE</w:t>
      </w:r>
    </w:p>
    <w:p>
      <w:r>
        <w:rPr>
          <w:rFonts w:ascii="Consolas" w:hAnsi="Consolas" w:eastAsia="Consolas"/>
          <w:sz w:val="18"/>
        </w:rPr>
        <w:t xml:space="preserve">    GRAF[grafana] --&gt; PROM</w:t>
      </w:r>
    </w:p>
    <w:p>
      <w:r>
        <w:rPr>
          <w:rFonts w:ascii="Consolas" w:hAnsi="Consolas" w:eastAsia="Consolas"/>
          <w:sz w:val="18"/>
        </w:rPr>
        <w:t>```</w:t>
      </w:r>
    </w:p>
    <w:p>
      <w:pPr>
        <w:pStyle w:val="Heading1"/>
      </w:pPr>
      <w:r>
        <w:t>12. Strategie De Test Et Qualite</w:t>
      </w:r>
    </w:p>
    <w:p>
      <w:pPr>
        <w:pStyle w:val="ListBullet"/>
      </w:pPr>
      <w:r>
        <w:t>Tests unitaires backend obligatoires (pytest).</w:t>
      </w:r>
    </w:p>
    <w:p>
      <w:pPr>
        <w:pStyle w:val="ListBullet"/>
      </w:pPr>
      <w:r>
        <w:t>Tests integration API obligatoires.</w:t>
      </w:r>
    </w:p>
    <w:p>
      <w:pPr>
        <w:pStyle w:val="ListBullet"/>
      </w:pPr>
      <w:r>
        <w:t>Tests e2e frontend minimaux (Playwright).</w:t>
      </w:r>
    </w:p>
    <w:p>
      <w:pPr>
        <w:pStyle w:val="ListBullet"/>
      </w:pPr>
      <w:r>
        <w:t>Critiques de non-regression: orchestration, execution/risk, connectors, backtests.</w:t>
      </w:r>
    </w:p>
    <w:p>
      <w:pPr>
        <w:pStyle w:val="ListBullet"/>
      </w:pPr>
      <w:r>
        <w:t>Verification de robustesse mode degrade (LLM/MetaApi/yfinance indisponibles).</w:t>
      </w:r>
    </w:p>
    <w:p>
      <w:pPr>
        <w:pStyle w:val="Heading1"/>
      </w:pPr>
      <w:r>
        <w:t>13. Risques Techniques Et Recommandations</w:t>
      </w:r>
    </w:p>
    <w:p>
      <w:pPr>
        <w:pStyle w:val="ListBullet"/>
      </w:pPr>
      <w:r>
        <w:t>Qdrant warning de compatibilite version client/serveur: aligner les versions.</w:t>
      </w:r>
    </w:p>
    <w:p>
      <w:pPr>
        <w:pStyle w:val="ListBullet"/>
      </w:pPr>
      <w:r>
        <w:t>Worker Celery en root: passer en uid non-root.</w:t>
      </w:r>
    </w:p>
    <w:p>
      <w:pPr>
        <w:pStyle w:val="ListBullet"/>
      </w:pPr>
      <w:r>
        <w:t>Backtests LLM longs sur endpoint synchrone: prevoir endpoint async + progression pour production.</w:t>
      </w:r>
    </w:p>
    <w:p>
      <w:pPr>
        <w:pStyle w:val="ListBullet"/>
      </w:pPr>
      <w:r>
        <w:t>Runs/backtests stale: ajouter watchdog de cloture automatique.</w:t>
      </w:r>
    </w:p>
    <w:p>
      <w:pPr>
        <w:pStyle w:val="ListBullet"/>
      </w:pPr>
      <w:r>
        <w:t>CORS OPTIONS 400 sur routes front non exposees: aligner mapping menu/endpoints.</w:t>
      </w:r>
    </w:p>
    <w:p>
      <w:pPr>
        <w:pStyle w:val="Heading1"/>
      </w:pPr>
      <w:r>
        <w:t>14. Plan D'Evolution</w:t>
      </w:r>
    </w:p>
    <w:p>
      <w:pPr>
        <w:pStyle w:val="ListNumber"/>
      </w:pPr>
      <w:r>
        <w:t>Asynchroniser les backtests longs avec Celery et statut de progression.</w:t>
      </w:r>
    </w:p>
    <w:p>
      <w:pPr>
        <w:pStyle w:val="ListNumber"/>
      </w:pPr>
      <w:r>
        <w:t>Renforcer governance prompts (approval workflow, version pinning, rollback).</w:t>
      </w:r>
    </w:p>
    <w:p>
      <w:pPr>
        <w:pStyle w:val="ListNumber"/>
      </w:pPr>
      <w:r>
        <w:t>Ameliorer realism execution/backtest (slippage, spread, commission).</w:t>
      </w:r>
    </w:p>
    <w:p>
      <w:pPr>
        <w:pStyle w:val="ListNumber"/>
      </w:pPr>
      <w:r>
        <w:t>Ajouter SLO/SLA observabilite et alerting.</w:t>
      </w:r>
    </w:p>
    <w:p>
      <w:pPr>
        <w:pStyle w:val="ListNumber"/>
      </w:pPr>
      <w:r>
        <w:t>Durcir securite ops (non-root, secret manager, rotation credentials).</w:t>
      </w:r>
    </w:p>
    <w:p>
      <w:pPr>
        <w:pStyle w:val="ListNumber"/>
      </w:pPr>
      <w:r>
        <w:t>Etendre architecture multi-environnements (dev/stage/prod) via Helm values et GitHub Actions.</w:t>
      </w:r>
    </w:p>
    <w:p>
      <w:pPr>
        <w:pStyle w:val="Heading1"/>
      </w:pPr>
      <w:r>
        <w:t>Annexe A - Inventaire Endpoints (Synthese)</w:t>
      </w:r>
    </w:p>
    <w:p>
      <w:pPr>
        <w:pStyle w:val="ListBullet"/>
      </w:pPr>
      <w:r>
        <w:t>auth: /auth/login, /auth/me, /auth/bootstrap-admin</w:t>
      </w:r>
    </w:p>
    <w:p>
      <w:pPr>
        <w:pStyle w:val="ListBullet"/>
      </w:pPr>
      <w:r>
        <w:t>runs: /runs, /runs/{id}</w:t>
      </w:r>
    </w:p>
    <w:p>
      <w:pPr>
        <w:pStyle w:val="ListBullet"/>
      </w:pPr>
      <w:r>
        <w:t>backtests: /backtests, /backtests/{id}</w:t>
      </w:r>
    </w:p>
    <w:p>
      <w:pPr>
        <w:pStyle w:val="ListBullet"/>
      </w:pPr>
      <w:r>
        <w:t>trading: /trading/orders, /trading/accounts, /trading/account, /trading/positions</w:t>
      </w:r>
    </w:p>
    <w:p>
      <w:pPr>
        <w:pStyle w:val="ListBullet"/>
      </w:pPr>
      <w:r>
        <w:t>connectors: /connectors, /connectors/{name}, /connectors/{name}/test</w:t>
      </w:r>
    </w:p>
    <w:p>
      <w:pPr>
        <w:pStyle w:val="ListBullet"/>
      </w:pPr>
      <w:r>
        <w:t>prompts: /prompts, /prompts/{id}/activate</w:t>
      </w:r>
    </w:p>
    <w:p>
      <w:pPr>
        <w:pStyle w:val="ListBullet"/>
      </w:pPr>
      <w:r>
        <w:t>memory: /memory, /memory/search</w:t>
      </w:r>
    </w:p>
    <w:p>
      <w:pPr>
        <w:pStyle w:val="ListBullet"/>
      </w:pPr>
      <w:r>
        <w:t>analytics: /analytics/llm-summary, /analytics/backtests-summary</w:t>
      </w:r>
    </w:p>
    <w:p>
      <w:pPr>
        <w:pStyle w:val="ListBullet"/>
      </w:pPr>
      <w:r>
        <w:t>health: /health, /metrics, /ws/runs/{run_id}</w:t>
      </w:r>
    </w:p>
    <w:p>
      <w:pPr>
        <w:pStyle w:val="Heading1"/>
      </w:pPr>
      <w:r>
        <w:t>Annexe B - Variables Critiques</w:t>
      </w:r>
    </w:p>
    <w:p>
      <w:pPr>
        <w:pStyle w:val="ListBullet"/>
      </w:pPr>
      <w:r>
        <w:t>Ollama: OLLAMA_BASE_URL, OLLAMA_API_KEY, OLLAMA_MODEL, OLLAMA_TIMEOUT_SECONDS</w:t>
      </w:r>
    </w:p>
    <w:p>
      <w:pPr>
        <w:pStyle w:val="ListBullet"/>
      </w:pPr>
      <w:r>
        <w:t>MetaApi: METAAPI_TOKEN, METAAPI_ACCOUNT_ID, METAAPI_REGION, METAAPI_BASE_URL, METAAPI_MARKET_BASE_URL, METAAPI_SYMBOL_SUFFIX</w:t>
      </w:r>
    </w:p>
    <w:p>
      <w:pPr>
        <w:pStyle w:val="ListBullet"/>
      </w:pPr>
      <w:r>
        <w:t>Execution controls: ALLOW_LIVE_TRADING, ENABLE_PAPER_EXECUTION</w:t>
      </w:r>
    </w:p>
    <w:p>
      <w:pPr>
        <w:pStyle w:val="ListBullet"/>
      </w:pPr>
      <w:r>
        <w:t>Async: REDIS_URL, CELERY_BROKER_URL, CELERY_RESULT_BACKEND</w:t>
      </w:r>
    </w:p>
    <w:p>
      <w:pPr>
        <w:pStyle w:val="ListBullet"/>
      </w:pPr>
      <w:r>
        <w:t>Memory: QDRANT_URL, QDRANT_COLLECTION, ENABLE_PGVECTOR</w:t>
      </w:r>
    </w:p>
    <w:p>
      <w:pPr>
        <w:pStyle w:val="ListBullet"/>
      </w:pPr>
      <w:r>
        <w:t>Backtest tuning: BACKTEST_ENABLE_LLM, BACKTEST_LLM_EVERY, BACKTEST_AGENT_LOG_EVERY</w:t>
      </w:r>
    </w:p>
    <w:p>
      <w:r>
        <w:t>Fin du DAT Global.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